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Программа для ЭВМ «RedMail»</w:t>
      </w:r>
    </w:p>
    <w:p>
      <w:pPr>
        <w:jc w:val="center"/>
      </w:pPr>
      <w:r>
        <w:rPr>
          <w:b/>
          <w:sz w:val="36"/>
        </w:rPr>
        <w:t>Руководство по установке</w:t>
      </w:r>
    </w:p>
    <w:p>
      <w:pPr>
        <w:jc w:val="center"/>
      </w:pPr>
      <w:r>
        <w:rPr>
          <w:sz w:val="24"/>
        </w:rPr>
        <w:t>Инструкция по установке экземпляра программного обеспечения</w:t>
      </w:r>
    </w:p>
    <w:p/>
    <w:p/>
    <w:p/>
    <w:p/>
    <w:p/>
    <w:p/>
    <w:p/>
    <w:p/>
    <w:p/>
    <w:p/>
    <w:p/>
    <w:p/>
    <w:p>
      <w:pPr>
        <w:jc w:val="center"/>
      </w:pPr>
      <w:r>
        <w:t>Версия 0.0.1-63</w:t>
        <w:br/>
        <w:t>Правообладатель: Пономарев Роман Сергеевич</w:t>
        <w:br/>
        <w:t>2026</w:t>
      </w:r>
    </w:p>
    <w:p>
      <w:r>
        <w:br w:type="page"/>
      </w:r>
    </w:p>
    <w:p>
      <w:pPr>
        <w:pStyle w:val="Heading1"/>
      </w:pPr>
      <w:r>
        <w:t>1. Состав дистрибутива</w:t>
      </w:r>
    </w:p>
    <w:p>
      <w:pPr>
        <w:jc w:val="both"/>
      </w:pPr>
      <w:r>
        <w:rPr>
          <w:b w:val="0"/>
          <w:i w:val="0"/>
        </w:rPr>
        <w:t>Дистрибутив поставляется одним файлом установочного пакета формата RPM: redmail-0.0.1-63.red80.x86_64.rpm (около 215 МБ). Пакет самодостаточен: внутри находится приватное окружение Python со всеми библиотеками, поэтому установка и работа не требуют доступа в интернет.</w:t>
      </w:r>
    </w:p>
    <w:p>
      <w:pPr>
        <w:jc w:val="both"/>
      </w:pPr>
      <w:r>
        <w:rPr>
          <w:b w:val="0"/>
          <w:i w:val="0"/>
        </w:rPr>
        <w:t>Контрольная сумма пакета (SHA-256) публикуется вместе с дистрибутивом; проверка:</w:t>
      </w:r>
    </w:p>
    <w:p>
      <w:pPr>
        <w:spacing w:after="0"/>
        <w:ind w:left="567"/>
      </w:pPr>
      <w:r>
        <w:rPr>
          <w:rFonts w:ascii="Courier New" w:hAnsi="Courier New" w:eastAsia="Courier New"/>
          <w:sz w:val="20"/>
        </w:rPr>
        <w:t>sha256sum redmail-0.0.1-63.red80.x86_64.rpm</w:t>
      </w:r>
    </w:p>
    <w:p/>
    <w:p>
      <w:pPr>
        <w:pStyle w:val="Heading1"/>
      </w:pPr>
      <w:r>
        <w:t>2. Требования к среде</w:t>
      </w:r>
    </w:p>
    <w:p>
      <w:pPr>
        <w:pStyle w:val="ListBullet"/>
      </w:pPr>
      <w:r>
        <w:t>РЕД ОС 8 (RED OS), x86_64 с графической средой.</w:t>
      </w:r>
    </w:p>
    <w:p>
      <w:pPr>
        <w:pStyle w:val="ListBullet"/>
      </w:pPr>
      <w:r>
        <w:t>Установленный python3 версии 3.9 или новее (входит в состав РЕД ОС).</w:t>
      </w:r>
    </w:p>
    <w:p>
      <w:pPr>
        <w:pStyle w:val="ListBullet"/>
      </w:pPr>
      <w:r>
        <w:t>Права администратора (root или sudo) для установки пакета.</w:t>
      </w:r>
    </w:p>
    <w:p>
      <w:pPr>
        <w:pStyle w:val="ListBullet"/>
      </w:pPr>
      <w:r>
        <w:t>700 МБ свободного места в /opt.</w:t>
      </w:r>
    </w:p>
    <w:p>
      <w:pPr>
        <w:pStyle w:val="Heading1"/>
      </w:pPr>
      <w:r>
        <w:t>3. Установка</w:t>
      </w:r>
    </w:p>
    <w:p>
      <w:pPr>
        <w:jc w:val="both"/>
      </w:pPr>
      <w:r>
        <w:rPr>
          <w:b w:val="0"/>
          <w:i w:val="0"/>
        </w:rPr>
        <w:t>Скопируйте пакет на целевую машину и выполните от имени администратора:</w:t>
      </w:r>
    </w:p>
    <w:p>
      <w:pPr>
        <w:spacing w:after="0"/>
        <w:ind w:left="567"/>
      </w:pPr>
      <w:r>
        <w:rPr>
          <w:rFonts w:ascii="Courier New" w:hAnsi="Courier New" w:eastAsia="Courier New"/>
          <w:sz w:val="20"/>
        </w:rPr>
        <w:t>sudo dnf install ./redmail-0.0.1-63.red80.x86_64.rpm</w:t>
      </w:r>
    </w:p>
    <w:p/>
    <w:p>
      <w:pPr>
        <w:jc w:val="both"/>
      </w:pPr>
      <w:r>
        <w:rPr>
          <w:b w:val="0"/>
          <w:i w:val="0"/>
        </w:rPr>
        <w:t>Менеджер пакетов проверит подпись/целостность и установит:</w:t>
      </w:r>
    </w:p>
    <w:p>
      <w:pPr>
        <w:pStyle w:val="ListBullet"/>
      </w:pPr>
      <w:r>
        <w:t>/opt/redmail/venv — программа и её библиотеки;</w:t>
      </w:r>
    </w:p>
    <w:p>
      <w:pPr>
        <w:pStyle w:val="ListBullet"/>
      </w:pPr>
      <w:r>
        <w:t>/usr/bin/redmail — команда запуска;</w:t>
      </w:r>
    </w:p>
    <w:p>
      <w:pPr>
        <w:pStyle w:val="ListBullet"/>
      </w:pPr>
      <w:r>
        <w:t>/usr/share/applications/redmail.desktop — ярлык в меню приложений (раздел «Интернет»/«Офис»).</w:t>
      </w:r>
    </w:p>
    <w:p>
      <w:pPr>
        <w:jc w:val="both"/>
      </w:pPr>
      <w:r>
        <w:rPr>
          <w:b w:val="0"/>
          <w:i w:val="0"/>
        </w:rPr>
        <w:t>Проверка установки:</w:t>
      </w:r>
    </w:p>
    <w:p>
      <w:pPr>
        <w:spacing w:after="0"/>
        <w:ind w:left="567"/>
      </w:pPr>
      <w:r>
        <w:rPr>
          <w:rFonts w:ascii="Courier New" w:hAnsi="Courier New" w:eastAsia="Courier New"/>
          <w:sz w:val="20"/>
        </w:rPr>
        <w:t>rpm -q redmail</w:t>
      </w:r>
    </w:p>
    <w:p>
      <w:pPr>
        <w:spacing w:after="0"/>
        <w:ind w:left="567"/>
      </w:pPr>
      <w:r>
        <w:rPr>
          <w:rFonts w:ascii="Courier New" w:hAnsi="Courier New" w:eastAsia="Courier New"/>
          <w:sz w:val="20"/>
        </w:rPr>
        <w:t>redmail --version</w:t>
      </w:r>
    </w:p>
    <w:p/>
    <w:p>
      <w:pPr>
        <w:pStyle w:val="Heading1"/>
      </w:pPr>
      <w:r>
        <w:t>4. Запуск</w:t>
      </w:r>
    </w:p>
    <w:p>
      <w:pPr>
        <w:jc w:val="both"/>
      </w:pPr>
      <w:r>
        <w:rPr>
          <w:b w:val="0"/>
          <w:i w:val="0"/>
        </w:rPr>
        <w:t>Через меню приложений («RedMail») или командой redmail в терминале. При первом запуске откроется окно подключения почтового ящика (см. Руководство пользователя).</w:t>
      </w:r>
    </w:p>
    <w:p>
      <w:pPr>
        <w:pStyle w:val="Heading1"/>
      </w:pPr>
      <w:r>
        <w:t>5. Обновление</w:t>
      </w:r>
    </w:p>
    <w:p>
      <w:pPr>
        <w:jc w:val="both"/>
      </w:pPr>
      <w:r>
        <w:rPr>
          <w:b w:val="0"/>
          <w:i w:val="0"/>
        </w:rPr>
        <w:t>Установка новой версии выполняется той же командой поверх старой; данные пользователя сохраняются:</w:t>
      </w:r>
    </w:p>
    <w:p>
      <w:pPr>
        <w:spacing w:after="0"/>
        <w:ind w:left="567"/>
      </w:pPr>
      <w:r>
        <w:rPr>
          <w:rFonts w:ascii="Courier New" w:hAnsi="Courier New" w:eastAsia="Courier New"/>
          <w:sz w:val="20"/>
        </w:rPr>
        <w:t>sudo dnf upgrade ./redmail-&lt;новая версия&gt;.rpm</w:t>
      </w:r>
    </w:p>
    <w:p/>
    <w:p>
      <w:pPr>
        <w:pStyle w:val="Heading1"/>
      </w:pPr>
      <w:r>
        <w:t>6. Удаление</w:t>
      </w:r>
    </w:p>
    <w:p>
      <w:pPr>
        <w:spacing w:after="0"/>
        <w:ind w:left="567"/>
      </w:pPr>
      <w:r>
        <w:rPr>
          <w:rFonts w:ascii="Courier New" w:hAnsi="Courier New" w:eastAsia="Courier New"/>
          <w:sz w:val="20"/>
        </w:rPr>
        <w:t>sudo dnf remove redmail</w:t>
      </w:r>
    </w:p>
    <w:p/>
    <w:p>
      <w:pPr>
        <w:jc w:val="both"/>
      </w:pPr>
      <w:r>
        <w:rPr>
          <w:b w:val="0"/>
          <w:i w:val="0"/>
        </w:rPr>
        <w:t>Данные пользователя (настройки, кэш, календарь, контакты) в каталоге ~/.config/redmail и архивы писем при удалении пакета не затрагиваются; при необходимости их удаляют вручную.</w:t>
      </w:r>
    </w:p>
    <w:p>
      <w:pPr>
        <w:pStyle w:val="Heading1"/>
      </w:pPr>
      <w:r>
        <w:t>7. Установка без графической среды и в закрытом контуре</w:t>
      </w:r>
    </w:p>
    <w:p>
      <w:pPr>
        <w:jc w:val="both"/>
      </w:pPr>
      <w:r>
        <w:rPr>
          <w:b w:val="0"/>
          <w:i w:val="0"/>
        </w:rPr>
        <w:t>Пакет не обращается к внешним репозиториям: команду dnf install можно выполнять на машине без доступа в интернет. Для массовой установки пакет размещают в локальном репозитории организации (createrepo) и ставят стандартными средствами dnf.</w:t>
      </w:r>
    </w:p>
    <w:p>
      <w:pPr>
        <w:pStyle w:val="Heading1"/>
      </w:pPr>
      <w:r>
        <w:t>8. Сборка пакета из исходного кода (для проверки экспертами)</w:t>
      </w:r>
    </w:p>
    <w:p>
      <w:pPr>
        <w:jc w:val="both"/>
      </w:pPr>
      <w:r>
        <w:rPr>
          <w:b w:val="0"/>
          <w:i w:val="0"/>
        </w:rPr>
        <w:t>Исходный код собирается в RPM на машине с РЕД ОС 8 и доступом к PyPI (нужен только для сборки):</w:t>
      </w:r>
    </w:p>
    <w:p>
      <w:pPr>
        <w:spacing w:after="0"/>
        <w:ind w:left="567"/>
      </w:pPr>
      <w:r>
        <w:rPr>
          <w:rFonts w:ascii="Courier New" w:hAnsi="Courier New" w:eastAsia="Courier New"/>
          <w:sz w:val="20"/>
        </w:rPr>
        <w:t>sudo dnf install rpm-build python3-devel python3-pip gcc make automake libtool autoconf \</w:t>
      </w:r>
    </w:p>
    <w:p>
      <w:pPr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  zlib-devel bzip2-devel openssl-devel krb5-devel git</w:t>
      </w:r>
    </w:p>
    <w:p>
      <w:pPr>
        <w:spacing w:after="0"/>
        <w:ind w:left="567"/>
      </w:pPr>
      <w:r>
        <w:rPr>
          <w:rFonts w:ascii="Courier New" w:hAnsi="Courier New" w:eastAsia="Courier New"/>
          <w:sz w:val="20"/>
        </w:rPr>
        <w:t>git clone https://github.com/romprs/redmail</w:t>
      </w:r>
    </w:p>
    <w:p>
      <w:pPr>
        <w:spacing w:after="0"/>
        <w:ind w:left="567"/>
      </w:pPr>
      <w:r>
        <w:rPr>
          <w:rFonts w:ascii="Courier New" w:hAnsi="Courier New" w:eastAsia="Courier New"/>
          <w:sz w:val="20"/>
        </w:rPr>
        <w:t>cd redmail</w:t>
      </w:r>
    </w:p>
    <w:p>
      <w:pPr>
        <w:spacing w:after="0"/>
        <w:ind w:left="567"/>
      </w:pPr>
      <w:r>
        <w:rPr>
          <w:rFonts w:ascii="Courier New" w:hAnsi="Courier New" w:eastAsia="Courier New"/>
          <w:sz w:val="20"/>
        </w:rPr>
        <w:t>packaging/build_rpm.sh</w:t>
      </w:r>
    </w:p>
    <w:p>
      <w:pPr>
        <w:spacing w:after="0"/>
        <w:ind w:left="567"/>
      </w:pPr>
      <w:r>
        <w:rPr>
          <w:rFonts w:ascii="Courier New" w:hAnsi="Courier New" w:eastAsia="Courier New"/>
          <w:sz w:val="20"/>
        </w:rPr>
        <w:t># результат: ~/rpmbuild/RPMS/x86_64/redmail-0.0.1-63.red80.x86_64.rpm</w:t>
      </w:r>
    </w:p>
    <w:p/>
    <w:p>
      <w:pPr>
        <w:pStyle w:val="Heading1"/>
      </w:pPr>
      <w:r>
        <w:t>9. Проверка работоспособности после установки</w:t>
      </w:r>
    </w:p>
    <w:p>
      <w:pPr>
        <w:pStyle w:val="ListNumber"/>
      </w:pPr>
      <w:r>
        <w:t>Запустить программу; должна появиться заставка и главное окно.</w:t>
      </w:r>
    </w:p>
    <w:p>
      <w:pPr>
        <w:pStyle w:val="ListNumber"/>
      </w:pPr>
      <w:r>
        <w:t>Меню «Параметры» → «Учётные записи» → указать сервер IMAP/SMTP и нажать «Проверить подключение»; ожидается сообщение «Подключение и вход успешны».</w:t>
      </w:r>
    </w:p>
    <w:p>
      <w:pPr>
        <w:pStyle w:val="ListNumber"/>
      </w:pPr>
      <w:r>
        <w:t>Нажать «Обновить»; в списке должны появиться письма папки «Входящие».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