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Программа для ЭВМ «RedMail». Листинг исходного кода (фрагменты). Правообладатель: Пономарев Роман Сергеевич, 2026. Язык: Python 3.</w:t>
      </w:r>
    </w:p>
    <w:p/>
    <w:p>
      <w:r>
        <w:rPr>
          <w:b/>
        </w:rPr>
        <w:t>===== src/redmail/__main__.py (125 строк) =====</w:t>
      </w:r>
    </w:p>
    <w:p>
      <w:r>
        <w:t xml:space="preserve">    1  from __future__ import annotations</w:t>
      </w:r>
    </w:p>
    <w:p>
      <w:r>
        <w:t xml:space="preserve"> </w:t>
      </w:r>
    </w:p>
    <w:p>
      <w:r>
        <w:t xml:space="preserve">    3  import subprocess</w:t>
      </w:r>
    </w:p>
    <w:p>
      <w:r>
        <w:t xml:space="preserve">    4  import sys</w:t>
      </w:r>
    </w:p>
    <w:p>
      <w:r>
        <w:t xml:space="preserve">    5  from importlib.metadata import PackageNotFoundError, version</w:t>
      </w:r>
    </w:p>
    <w:p>
      <w:r>
        <w:t xml:space="preserve"> </w:t>
      </w:r>
    </w:p>
    <w:p>
      <w:r>
        <w:t xml:space="preserve">    7  from PySide6.QtCore import Qt</w:t>
      </w:r>
    </w:p>
    <w:p>
      <w:r>
        <w:t xml:space="preserve">    8  from PySide6.QtGui import QColor, QFont, QPainter, QPixmap</w:t>
      </w:r>
    </w:p>
    <w:p>
      <w:r>
        <w:t xml:space="preserve">    9  from PySide6.QtWidgets import QApplication, QSplashScreen</w:t>
      </w:r>
    </w:p>
    <w:p>
      <w:r>
        <w:t xml:space="preserve"> </w:t>
      </w:r>
    </w:p>
    <w:p>
      <w:r>
        <w:t xml:space="preserve">   11  from redmail import config_store</w:t>
      </w:r>
    </w:p>
    <w:p>
      <w:r>
        <w:t xml:space="preserve">   12  from redmail.ui import theme</w:t>
      </w:r>
    </w:p>
    <w:p>
      <w:r>
        <w:t xml:space="preserve"> </w:t>
      </w:r>
    </w:p>
    <w:p>
      <w:r>
        <w:t xml:space="preserve">   14  _SPLASH_SIZE = (420, 240)</w:t>
      </w:r>
    </w:p>
    <w:p>
      <w:r>
        <w:t xml:space="preserve">   15  _SPLASH_BG = "#1a73e8"</w:t>
      </w:r>
    </w:p>
    <w:p>
      <w:r>
        <w:t xml:space="preserve">   16  _SPLASH_FG = "white"</w:t>
      </w:r>
    </w:p>
    <w:p>
      <w:r>
        <w:t xml:space="preserve"> </w:t>
      </w:r>
    </w:p>
    <w:p>
      <w:r>
        <w:t xml:space="preserve"> </w:t>
      </w:r>
    </w:p>
    <w:p>
      <w:r>
        <w:t xml:space="preserve">   19  def app_version() -&gt; str:</w:t>
      </w:r>
    </w:p>
    <w:p>
      <w:r>
        <w:t xml:space="preserve">   20      """Версия для заставки и "О программе" — жалоба: "добавь в справку о</w:t>
      </w:r>
    </w:p>
    <w:p>
      <w:r>
        <w:t xml:space="preserve">   21      программе версию, сейчас там 0.0.1", т.е. одна и та же версия пакета</w:t>
      </w:r>
    </w:p>
    <w:p>
      <w:r>
        <w:t xml:space="preserve">   22      для КАЖДОЙ сборки (в pyproject.toml она не меняется между RPM-релизами,</w:t>
      </w:r>
    </w:p>
    <w:p>
      <w:r>
        <w:t xml:space="preserve">   23      там всегда "0.0.1" — реальный номер сборки живёт только в Release: у</w:t>
      </w:r>
    </w:p>
    <w:p>
      <w:r>
        <w:t xml:space="preserve">   24      .spec). На RED OS сначала спрашиваем сам установленный RPM-пакет</w:t>
      </w:r>
    </w:p>
    <w:p>
      <w:r>
        <w:t xml:space="preserve">   25      (даёт "0.0.1-30", ровно то, что нужно, чтобы отличить сборки друг от</w:t>
      </w:r>
    </w:p>
    <w:p>
      <w:r>
        <w:t xml:space="preserve">   26      друга); вне RED OS (разработка, другой дистрибутив) rpm просто нет —</w:t>
      </w:r>
    </w:p>
    <w:p>
      <w:r>
        <w:t xml:space="preserve">   27      тогда версия пакета Python как раньше."""</w:t>
      </w:r>
    </w:p>
    <w:p>
      <w:r>
        <w:t xml:space="preserve">   28      try:</w:t>
      </w:r>
    </w:p>
    <w:p>
      <w:r>
        <w:t xml:space="preserve">   29          result = subprocess.run(</w:t>
      </w:r>
    </w:p>
    <w:p>
      <w:r>
        <w:t xml:space="preserve">   30              ["rpm", "-q", "--queryformat", "%{VERSION}-%{RELEASE}", "redmail"],</w:t>
      </w:r>
    </w:p>
    <w:p>
      <w:r>
        <w:t xml:space="preserve">   31              capture_output=True,</w:t>
      </w:r>
    </w:p>
    <w:p>
      <w:r>
        <w:t xml:space="preserve">   32              text=True,</w:t>
      </w:r>
    </w:p>
    <w:p>
      <w:r>
        <w:t xml:space="preserve">   33              timeout=2,</w:t>
      </w:r>
    </w:p>
    <w:p>
      <w:r>
        <w:t xml:space="preserve">   34          )</w:t>
      </w:r>
    </w:p>
    <w:p>
      <w:r>
        <w:t xml:space="preserve">   35          if result.returncode == 0 and result.stdout.strip():</w:t>
      </w:r>
    </w:p>
    <w:p>
      <w:r>
        <w:t xml:space="preserve">   36              return result.stdout.strip()</w:t>
      </w:r>
    </w:p>
    <w:p>
      <w:r>
        <w:t xml:space="preserve">   37      except (OSError, subprocess.SubprocessError):</w:t>
      </w:r>
    </w:p>
    <w:p>
      <w:r>
        <w:t xml:space="preserve">   38          pass</w:t>
      </w:r>
    </w:p>
    <w:p>
      <w:r>
        <w:t xml:space="preserve">   39      try:</w:t>
      </w:r>
    </w:p>
    <w:p>
      <w:r>
        <w:t xml:space="preserve">   40          return version("redmail")</w:t>
      </w:r>
    </w:p>
    <w:p>
      <w:r>
        <w:t xml:space="preserve">   41      except PackageNotFoundError:</w:t>
      </w:r>
    </w:p>
    <w:p>
      <w:r>
        <w:t xml:space="preserve">   42          return "?"</w:t>
      </w:r>
    </w:p>
    <w:p>
      <w:r>
        <w:t xml:space="preserve"> </w:t>
      </w:r>
    </w:p>
    <w:p>
      <w:r>
        <w:t xml:space="preserve"> </w:t>
      </w:r>
    </w:p>
    <w:p>
      <w:r>
        <w:t xml:space="preserve">   45  def build_splash_pixmap(version: str) -&gt; QPixmap:</w:t>
      </w:r>
    </w:p>
    <w:p>
      <w:r>
        <w:t xml:space="preserve">   46      """Заставка при запуске (жалоба: "открывай сразу информационное окно</w:t>
      </w:r>
    </w:p>
    <w:p>
      <w:r>
        <w:t xml:space="preserve">   47      до открытия основного окна... название, автора и ход загрузки") —</w:t>
      </w:r>
    </w:p>
    <w:p>
      <w:r>
        <w:t xml:space="preserve">   48      название/версия/автор совпадают с тем, что уже показывает "О</w:t>
      </w:r>
    </w:p>
    <w:p>
      <w:r>
        <w:t xml:space="preserve">   49      программе…", чтобы не заводить два разных источника правды."""</w:t>
      </w:r>
    </w:p>
    <w:p>
      <w:r>
        <w:t xml:space="preserve">   50      width, height = _SPLASH_SIZE</w:t>
      </w:r>
    </w:p>
    <w:p>
      <w:r>
        <w:t xml:space="preserve">   51      pixmap = QPixmap(width, height)</w:t>
      </w:r>
    </w:p>
    <w:p>
      <w:r>
        <w:t xml:space="preserve">   52      pixmap.fill(QColor(_SPLASH_BG))</w:t>
      </w:r>
    </w:p>
    <w:p>
      <w:r>
        <w:t xml:space="preserve">   53      painter = QPainter(pixmap)</w:t>
      </w:r>
    </w:p>
    <w:p>
      <w:r>
        <w:t xml:space="preserve">   54      painter.setRenderHint(QPainter.RenderHint.Antialiasing)</w:t>
      </w:r>
    </w:p>
    <w:p>
      <w:r>
        <w:t xml:space="preserve">   55      painter.setPen(QColor(_SPLASH_FG))</w:t>
      </w:r>
    </w:p>
    <w:p>
      <w:r>
        <w:t xml:space="preserve"> </w:t>
      </w:r>
    </w:p>
    <w:p>
      <w:r>
        <w:t xml:space="preserve">   57      title_font = QFont()</w:t>
      </w:r>
    </w:p>
    <w:p>
      <w:r>
        <w:t xml:space="preserve">   58      title_font.setPointSize(22)</w:t>
      </w:r>
    </w:p>
    <w:p>
      <w:r>
        <w:t xml:space="preserve">   59      title_font.setBold(True)</w:t>
      </w:r>
    </w:p>
    <w:p>
      <w:r>
        <w:t xml:space="preserve">   60      painter.setFont(title_font)</w:t>
      </w:r>
    </w:p>
    <w:p>
      <w:r>
        <w:t xml:space="preserve">   61      painter.drawText(pixmap.rect().adjusted(24, 28, -24, 0), Qt.AlignmentFlag.AlignLeft | Qt.AlignmentFlag.AlignTop, "RedMail")</w:t>
      </w:r>
    </w:p>
    <w:p>
      <w:r>
        <w:t xml:space="preserve"> </w:t>
      </w:r>
    </w:p>
    <w:p>
      <w:r>
        <w:t xml:space="preserve">   63      text_font = QFont()</w:t>
      </w:r>
    </w:p>
    <w:p>
      <w:r>
        <w:t xml:space="preserve">   64      text_font.setPointSize(11)</w:t>
      </w:r>
    </w:p>
    <w:p>
      <w:r>
        <w:t xml:space="preserve">   65      painter.setFont(text_font)</w:t>
      </w:r>
    </w:p>
    <w:p>
      <w:r>
        <w:t xml:space="preserve">   66      lines = (</w:t>
      </w:r>
    </w:p>
    <w:p>
      <w:r>
        <w:t xml:space="preserve">   67          "Почтовый клиент для RED OS",</w:t>
      </w:r>
    </w:p>
    <w:p>
      <w:r>
        <w:t xml:space="preserve">   68          f"Версия {version}",</w:t>
      </w:r>
    </w:p>
    <w:p>
      <w:r>
        <w:t xml:space="preserve">   69          "Автор: Пономарев Роман Сергеевич",</w:t>
      </w:r>
    </w:p>
    <w:p>
      <w:r>
        <w:t xml:space="preserve">   70      )</w:t>
      </w:r>
    </w:p>
    <w:p>
      <w:r>
        <w:t xml:space="preserve">   71      for i, line in enumerate(lines):</w:t>
      </w:r>
    </w:p>
    <w:p>
      <w:r>
        <w:t xml:space="preserve">   72          painter.drawText(</w:t>
      </w:r>
    </w:p>
    <w:p>
      <w:r>
        <w:t xml:space="preserve">   73              pixmap.rect().adjusted(24, 74 + i * 22, -24, 0),</w:t>
      </w:r>
    </w:p>
    <w:p>
      <w:r>
        <w:t xml:space="preserve">   74              Qt.AlignmentFlag.AlignLeft | Qt.AlignmentFlag.AlignTop,</w:t>
      </w:r>
    </w:p>
    <w:p>
      <w:r>
        <w:t xml:space="preserve">   75              line,</w:t>
      </w:r>
    </w:p>
    <w:p>
      <w:r>
        <w:t xml:space="preserve">   76          )</w:t>
      </w:r>
    </w:p>
    <w:p>
      <w:r>
        <w:t xml:space="preserve">   77      painter.end()</w:t>
      </w:r>
    </w:p>
    <w:p>
      <w:r>
        <w:t xml:space="preserve">   78      return pixmap</w:t>
      </w:r>
    </w:p>
    <w:p>
      <w:r>
        <w:t xml:space="preserve"> </w:t>
      </w:r>
    </w:p>
    <w:p>
      <w:r>
        <w:t xml:space="preserve"> </w:t>
      </w:r>
    </w:p>
    <w:p>
      <w:r>
        <w:t xml:space="preserve">   81  def main() -&gt; int:</w:t>
      </w:r>
    </w:p>
    <w:p>
      <w:r>
        <w:t xml:space="preserve">   82      app = QApplication(sys.argv)</w:t>
      </w:r>
    </w:p>
    <w:p>
      <w:r>
        <w:t xml:space="preserve"> </w:t>
      </w:r>
    </w:p>
    <w:p>
      <w:r>
        <w:t xml:space="preserve">   84      # Жалоба (и после первой правки с repaint()): "информационное окно</w:t>
      </w:r>
    </w:p>
    <w:p>
      <w:r>
        <w:t xml:space="preserve">   85      # выводится не сразу, долго висит, потом появляется, и практически</w:t>
      </w:r>
    </w:p>
    <w:p>
      <w:r>
        <w:t xml:space="preserve">   86      # мгновенно открывается окно приложения" — то есть задержка была ДО</w:t>
      </w:r>
    </w:p>
    <w:p>
      <w:r>
        <w:t xml:space="preserve">   87      # показа заставки, а не после. Две причины: (1) `from</w:t>
      </w:r>
    </w:p>
    <w:p>
      <w:r>
        <w:t xml:space="preserve">   88      # redmail.ui.main_window import MainWindow` стоял на уровне модуля и</w:t>
      </w:r>
    </w:p>
    <w:p>
      <w:r>
        <w:t xml:space="preserve">   89      # тянул за собой PySide6.QtWebEngine* — инициализация Chromium занимает</w:t>
      </w:r>
    </w:p>
    <w:p>
      <w:r>
        <w:t xml:space="preserve">   90      # секунды ещё до входа в main(); теперь импорт отложен и сам является</w:t>
      </w:r>
    </w:p>
    <w:p>
      <w:r>
        <w:t xml:space="preserve">   91      # шагом "Загрузка интерфейса…" уже при видимой заставке; (2)</w:t>
      </w:r>
    </w:p>
    <w:p>
      <w:r>
        <w:t xml:space="preserve">   92      # app_version() запускает `rpm -q` (до 2 с на медленной VM) — тоже до</w:t>
      </w:r>
    </w:p>
    <w:p>
      <w:r>
        <w:t xml:space="preserve">   93      # показа. Заставка показывается сразу с версией "…", версия</w:t>
      </w:r>
    </w:p>
    <w:p>
      <w:r>
        <w:t xml:space="preserve">   94      # дорисовывается следом. repaint() — синхронная перерисовка: одного</w:t>
      </w:r>
    </w:p>
    <w:p>
      <w:r>
        <w:t xml:space="preserve">   95      # processEvents() недостаточно, чтобы окно гарантированно оказалось</w:t>
      </w:r>
    </w:p>
    <w:p>
      <w:r>
        <w:t xml:space="preserve">   96      # на экране до долгой блокировки потока (особенно X11 без композитора).</w:t>
      </w:r>
    </w:p>
    <w:p>
      <w:r>
        <w:t xml:space="preserve">   97      splash = QSplashScreen(build_splash_pixmap("…"))</w:t>
      </w:r>
    </w:p>
    <w:p>
      <w:r>
        <w:t xml:space="preserve">   98      splash.show()</w:t>
      </w:r>
    </w:p>
    <w:p>
      <w:r>
        <w:t xml:space="preserve">   99      splash.repaint()</w:t>
      </w:r>
    </w:p>
    <w:p>
      <w:r>
        <w:t xml:space="preserve">  100      app.processEvents()</w:t>
      </w:r>
    </w:p>
    <w:p>
      <w:r>
        <w:t xml:space="preserve"> </w:t>
      </w:r>
    </w:p>
    <w:p>
      <w:r>
        <w:t xml:space="preserve">  102      def report(message: str) -&gt; None:</w:t>
      </w:r>
    </w:p>
    <w:p>
      <w:r>
        <w:t xml:space="preserve">  103          splash.showMessage(</w:t>
      </w:r>
    </w:p>
    <w:p>
      <w:r>
        <w:t xml:space="preserve">  104              message, Qt.AlignmentFlag.AlignLeft | Qt.AlignmentFlag.AlignBottom, QColor(_SPLASH_FG)</w:t>
      </w:r>
    </w:p>
    <w:p>
      <w:r>
        <w:t xml:space="preserve">  105          )</w:t>
      </w:r>
    </w:p>
    <w:p>
      <w:r>
        <w:t xml:space="preserve">  106          splash.repaint()</w:t>
      </w:r>
    </w:p>
    <w:p>
      <w:r>
        <w:t xml:space="preserve">  107          app.processEvents()</w:t>
      </w:r>
    </w:p>
    <w:p>
      <w:r>
        <w:t xml:space="preserve"> </w:t>
      </w:r>
    </w:p>
    <w:p>
      <w:r>
        <w:t xml:space="preserve">  109      splash.setPixmap(build_splash_pixmap(app_version()))</w:t>
      </w:r>
    </w:p>
    <w:p>
      <w:r>
        <w:t xml:space="preserve">  110      report("Применение темы оформления…")</w:t>
      </w:r>
    </w:p>
    <w:p>
      <w:r>
        <w:t xml:space="preserve">  111      theme.apply_theme(app, config_store.load_theme())</w:t>
      </w:r>
    </w:p>
    <w:p>
      <w:r>
        <w:t xml:space="preserve"> </w:t>
      </w:r>
    </w:p>
    <w:p>
      <w:r>
        <w:t xml:space="preserve">  113      report("Загрузка интерфейса…")</w:t>
      </w:r>
    </w:p>
    <w:p>
      <w:r>
        <w:t xml:space="preserve">  114      from redmail.ui.main_window import MainWindow</w:t>
      </w:r>
    </w:p>
    <w:p>
      <w:r>
        <w:t xml:space="preserve"> </w:t>
      </w:r>
    </w:p>
    <w:p>
      <w:r>
        <w:t xml:space="preserve">  116      window = MainWindow()</w:t>
      </w:r>
    </w:p>
    <w:p>
      <w:r>
        <w:t xml:space="preserve"> </w:t>
      </w:r>
    </w:p>
    <w:p>
      <w:r>
        <w:t xml:space="preserve">  118      report("Готово")</w:t>
      </w:r>
    </w:p>
    <w:p>
      <w:r>
        <w:t xml:space="preserve">  119      window.show()</w:t>
      </w:r>
    </w:p>
    <w:p>
      <w:r>
        <w:t xml:space="preserve">  120      splash.finish(window)</w:t>
      </w:r>
    </w:p>
    <w:p>
      <w:r>
        <w:t xml:space="preserve">  121      return app.exec()</w:t>
      </w:r>
    </w:p>
    <w:p>
      <w:r>
        <w:t xml:space="preserve"> </w:t>
      </w:r>
    </w:p>
    <w:p>
      <w:r>
        <w:t xml:space="preserve"> </w:t>
      </w:r>
    </w:p>
    <w:p>
      <w:r>
        <w:t xml:space="preserve">  124  if __name__ == "__main__":</w:t>
      </w:r>
    </w:p>
    <w:p>
      <w:r>
        <w:t xml:space="preserve">  125      raise SystemExit(main())</w:t>
      </w:r>
    </w:p>
    <w:p/>
    <w:p>
      <w:r>
        <w:rPr>
          <w:b/>
        </w:rPr>
        <w:t>===== src/redmail/imap_client.py (833 строк) =====</w:t>
      </w:r>
    </w:p>
    <w:p>
      <w:r>
        <w:t xml:space="preserve">    1  from __future__ import annotations</w:t>
      </w:r>
    </w:p>
    <w:p>
      <w:r>
        <w:t xml:space="preserve"> </w:t>
      </w:r>
    </w:p>
    <w:p>
      <w:r>
        <w:t xml:space="preserve">    3  import functools</w:t>
      </w:r>
    </w:p>
    <w:p>
      <w:r>
        <w:t xml:space="preserve">    4  import imaplib</w:t>
      </w:r>
    </w:p>
    <w:p>
      <w:r>
        <w:t xml:space="preserve">    5  import threading</w:t>
      </w:r>
    </w:p>
    <w:p>
      <w:r>
        <w:t xml:space="preserve">    6  from dataclasses import dataclass, field</w:t>
      </w:r>
    </w:p>
    <w:p>
      <w:r>
        <w:t xml:space="preserve">    7  from email import message_from_bytes</w:t>
      </w:r>
    </w:p>
    <w:p>
      <w:r>
        <w:t xml:space="preserve">    8  from email.header import decode_header</w:t>
      </w:r>
    </w:p>
    <w:p>
      <w:r>
        <w:t xml:space="preserve">    9  from email.message import Message</w:t>
      </w:r>
    </w:p>
    <w:p>
      <w:r>
        <w:t xml:space="preserve"> </w:t>
      </w:r>
    </w:p>
    <w:p>
      <w:r>
        <w:t xml:space="preserve">   11  from imapclient import IMAPClient</w:t>
      </w:r>
    </w:p>
    <w:p>
      <w:r>
        <w:t xml:space="preserve">   12  from imapclient.exceptions import IMAPClientError</w:t>
      </w:r>
    </w:p>
    <w:p>
      <w:r>
        <w:t xml:space="preserve"> </w:t>
      </w:r>
    </w:p>
    <w:p>
      <w:r>
        <w:t xml:space="preserve">   14  _HEADER_FIELDS = "BODY.PEEK[HEADER.FIELDS (IMPORTANCE X-PRIORITY)]"</w:t>
      </w:r>
    </w:p>
    <w:p>
      <w:r>
        <w:t xml:space="preserve"> </w:t>
      </w:r>
    </w:p>
    <w:p>
      <w:r>
        <w:t xml:space="preserve">   16  # Флаг \Flagged ставим всегда вместе с цветом — так другие IMAP-клиенты</w:t>
      </w:r>
    </w:p>
    <w:p>
      <w:r>
        <w:t xml:space="preserve">   17  # (Thunderbird, сам Outlook по IMAP) увидят письмо помеченным, даже если не</w:t>
      </w:r>
    </w:p>
    <w:p>
      <w:r>
        <w:t xml:space="preserve">   18  # понимают наш собственный keyword с цветом. $-префикс — общепринятое</w:t>
      </w:r>
    </w:p>
    <w:p>
      <w:r>
        <w:t xml:space="preserve">   19  # соглашение для нестандартных keyword-флагов (как $Forwarded, $MDNSent).</w:t>
      </w:r>
    </w:p>
    <w:p>
      <w:r>
        <w:t xml:space="preserve">   20  MARKER_COLORS: dict[str, bytes] = {</w:t>
      </w:r>
    </w:p>
    <w:p>
      <w:r>
        <w:t xml:space="preserve">   21      "red": b"$RedMailRed",</w:t>
      </w:r>
    </w:p>
    <w:p>
      <w:r>
        <w:t xml:space="preserve">   22      "orange": b"$RedMailOrange",</w:t>
      </w:r>
    </w:p>
    <w:p>
      <w:r>
        <w:t xml:space="preserve">   23      "yellow": b"$RedMailYellow",</w:t>
      </w:r>
    </w:p>
    <w:p>
      <w:r>
        <w:t xml:space="preserve">   24      "green": b"$RedMailGreen",</w:t>
      </w:r>
    </w:p>
    <w:p>
      <w:r>
        <w:t xml:space="preserve">   25      "blue": b"$RedMailBlue",</w:t>
      </w:r>
    </w:p>
    <w:p>
      <w:r>
        <w:t xml:space="preserve">   26      "purple": b"$RedMailPurple",</w:t>
      </w:r>
    </w:p>
    <w:p>
      <w:r>
        <w:t xml:space="preserve">   27  }</w:t>
      </w:r>
    </w:p>
    <w:p>
      <w:r>
        <w:t xml:space="preserve">   28  _COLOR_BY_KEYWORD = {v: k for k, v in MARKER_COLORS.items()}</w:t>
      </w:r>
    </w:p>
    <w:p>
      <w:r>
        <w:t xml:space="preserve"> </w:t>
      </w:r>
    </w:p>
    <w:p>
      <w:r>
        <w:t xml:space="preserve"> </w:t>
      </w:r>
    </w:p>
    <w:p>
      <w:r>
        <w:t xml:space="preserve">   31  def split_markers(value: str | None) -&gt; list[str]:</w:t>
      </w:r>
    </w:p>
    <w:p>
      <w:r>
        <w:t xml:space="preserve">   32      """Несколько маркеров на письме (пожелание: "на письмо можно поставить</w:t>
      </w:r>
    </w:p>
    <w:p>
      <w:r>
        <w:t xml:space="preserve">   33      несколько маркеров") хранятся в том же поле marker_color через запятую</w:t>
      </w:r>
    </w:p>
    <w:p>
      <w:r>
        <w:t xml:space="preserve">   34      ("red,blue") — так не меняются схема кэша/архива и все места, где это</w:t>
      </w:r>
    </w:p>
    <w:p>
      <w:r>
        <w:t xml:space="preserve">   35      поле просто прокидывается дальше; разбирают его только те, кому нужны</w:t>
      </w:r>
    </w:p>
    <w:p>
      <w:r>
        <w:t xml:space="preserve">   36      отдельные цвета (иконка, фильтр, меню, IMAP-флаги)."""</w:t>
      </w:r>
    </w:p>
    <w:p>
      <w:r>
        <w:t xml:space="preserve">   37      return [color for color in (value or "").split(",") if color]</w:t>
      </w:r>
    </w:p>
    <w:p>
      <w:r>
        <w:t xml:space="preserve"> </w:t>
      </w:r>
    </w:p>
    <w:p>
      <w:r>
        <w:t xml:space="preserve"> </w:t>
      </w:r>
    </w:p>
    <w:p>
      <w:r>
        <w:t xml:space="preserve">   40  def join_markers(colors) -&gt; str | None:</w:t>
      </w:r>
    </w:p>
    <w:p>
      <w:r>
        <w:t xml:space="preserve">   41      ordered: list[str] = []</w:t>
      </w:r>
    </w:p>
    <w:p>
      <w:r>
        <w:t xml:space="preserve">   42      for color in colors:</w:t>
      </w:r>
    </w:p>
    <w:p>
      <w:r>
        <w:t xml:space="preserve">   43          if color and color not in ordered:</w:t>
      </w:r>
    </w:p>
    <w:p>
      <w:r>
        <w:t xml:space="preserve">   44              ordered.append(color)</w:t>
      </w:r>
    </w:p>
    <w:p>
      <w:r>
        <w:t xml:space="preserve">   45      return ",".join(ordered) or None</w:t>
      </w:r>
    </w:p>
    <w:p>
      <w:r>
        <w:t xml:space="preserve"> </w:t>
      </w:r>
    </w:p>
    <w:p>
      <w:r>
        <w:t xml:space="preserve">   47  # Таймаут одной операции на сокете IMAP (секунды). Не ограничивает</w:t>
      </w:r>
    </w:p>
    <w:p>
      <w:r>
        <w:t xml:space="preserve">   48  # длительность загрузки большого письма целиком — только паузу между</w:t>
      </w:r>
    </w:p>
    <w:p>
      <w:r>
        <w:t xml:space="preserve">   49  # порциями данных от сервера.</w:t>
      </w:r>
    </w:p>
    <w:p>
      <w:r>
        <w:t xml:space="preserve">   50  SOCKET_TIMEOUT = 120</w:t>
      </w:r>
    </w:p>
    <w:p>
      <w:r>
        <w:t xml:space="preserve"> </w:t>
      </w:r>
    </w:p>
    <w:p>
      <w:r>
        <w:t xml:space="preserve">   52  # Сентинел по умолчанию для set_marker(previous_color=...) — отличает "вызывающий</w:t>
      </w:r>
    </w:p>
    <w:p>
      <w:r>
        <w:t xml:space="preserve">   53  # код не знает текущий маркер" (безопасный медленный путь: снять все</w:t>
      </w:r>
    </w:p>
    <w:p>
      <w:r>
        <w:t xml:space="preserve">   54  # возможные keyword'ы) от "previous_color=None" (точно знает, что маркера не</w:t>
      </w:r>
    </w:p>
    <w:p>
      <w:r>
        <w:t xml:space="preserve">   55  # было — снимать нечего). Спутать их означало бы на реальном сервере либо</w:t>
      </w:r>
    </w:p>
    <w:p>
      <w:r>
        <w:t xml:space="preserve">   56  # лишние round trip'ы, либо оставленный висеть старый keyword.</w:t>
      </w:r>
    </w:p>
    <w:p>
      <w:r>
        <w:t xml:space="preserve">   57  UNKNOWN_MARKER = object()</w:t>
      </w:r>
    </w:p>
    <w:p>
      <w:r>
        <w:t xml:space="preserve"> </w:t>
      </w:r>
    </w:p>
    <w:p>
      <w:r>
        <w:t xml:space="preserve"> </w:t>
      </w:r>
    </w:p>
    <w:p>
      <w:r>
        <w:t xml:space="preserve">   60  def _is_recoverable_by_reconnect(exc: Exception) -&gt; bool:</w:t>
      </w:r>
    </w:p>
    <w:p>
      <w:r>
        <w:t xml:space="preserve">   61      """Протокольные ошибки (imaplib.IMAP4.error = IMAPClientError: команда</w:t>
      </w:r>
    </w:p>
    <w:p>
      <w:r>
        <w:t xml:space="preserve">   62      сервером понята, но отвергнута), которые всё же лечатся</w:t>
      </w:r>
    </w:p>
    <w:p>
      <w:r>
        <w:t xml:space="preserve">   63      переподключением — в отличие от остальных, см. _reconnecting:</w:t>
      </w:r>
    </w:p>
    <w:p>
      <w:r>
        <w:t xml:space="preserve"> </w:t>
      </w:r>
    </w:p>
    <w:p>
      <w:r>
        <w:t xml:space="preserve">   65      * "command SELECT/... illegal in state NONAUTH" — сервер молча</w:t>
      </w:r>
    </w:p>
    <w:p>
      <w:r>
        <w:t xml:space="preserve">   66        разлогинил сессию после долгого простоя (жалоба: "после долгого</w:t>
      </w:r>
    </w:p>
    <w:p>
      <w:r>
        <w:t xml:space="preserve">   67        простоя выдаёт... лечится перезапуском"), но САМ TCP-сокет при этом</w:t>
      </w:r>
    </w:p>
    <w:p>
      <w:r>
        <w:t xml:space="preserve">   68        мог и не порваться, поэтому это не OSError/EOFError/IMAP4.abort;</w:t>
      </w:r>
    </w:p>
    <w:p>
      <w:r>
        <w:t xml:space="preserve">   69      * "[UNAVAILABLE] Failed to open mailbox" / "Service temporarily</w:t>
      </w:r>
    </w:p>
    <w:p>
      <w:r>
        <w:t xml:space="preserve">   70        unavailable" (RFC 5530: временный отказ подсистемы сервера — жалоба:</w:t>
      </w:r>
    </w:p>
    <w:p>
      <w:r>
        <w:t xml:space="preserve">   71        "после сбоя сервера или принудительного простоя не восстанавливается</w:t>
      </w:r>
    </w:p>
    <w:p>
      <w:r>
        <w:t xml:space="preserve">   72        подключение, обновление даёт ошибку") — сессия после такого сбоя</w:t>
      </w:r>
    </w:p>
    <w:p>
      <w:r>
        <w:t xml:space="preserve">   73        сервера обычно уже невалидна, свежее соединение проходит."""</w:t>
      </w:r>
    </w:p>
    <w:p>
      <w:r>
        <w:t xml:space="preserve">   74      text = str(exc)</w:t>
      </w:r>
    </w:p>
    <w:p>
      <w:r>
        <w:t xml:space="preserve">   75      if "illegal in state" in text and "NONAUTH" in text:</w:t>
      </w:r>
    </w:p>
    <w:p>
      <w:r>
        <w:t xml:space="preserve">   76          return True</w:t>
      </w:r>
    </w:p>
    <w:p>
      <w:r>
        <w:t xml:space="preserve">   77      return "[UNAVAILABLE]" in text.upper()</w:t>
      </w:r>
    </w:p>
    <w:p>
      <w:r>
        <w:t xml:space="preserve"> </w:t>
      </w:r>
    </w:p>
    <w:p>
      <w:r>
        <w:t xml:space="preserve"> </w:t>
      </w:r>
    </w:p>
    <w:p>
      <w:r>
        <w:t xml:space="preserve">   80  def _reconnecting(method):</w:t>
      </w:r>
    </w:p>
    <w:p>
      <w:r>
        <w:t xml:space="preserve">   81      """После простоя реальный IMAP-сервер молча рвёт TCP-соединение (никто</w:t>
      </w:r>
    </w:p>
    <w:p>
      <w:r>
        <w:t xml:space="preserve">   82      не обязан держать сессию вечно — RFC 3501 не гарантирует этого), и</w:t>
      </w:r>
    </w:p>
    <w:p>
      <w:r>
        <w:t xml:space="preserve">   83      следующая же операция падала с сырой сетевой ошибкой (жалоба</w:t>
      </w:r>
    </w:p>
    <w:p>
      <w:r>
        <w:t xml:space="preserve">   84      пользователя: "после простоя часто выдаёт ошибку подключения").</w:t>
      </w:r>
    </w:p>
    <w:p>
      <w:r>
        <w:t xml:space="preserve">   85      OSError — общий предок и для обрыва соединения, и для TLS-ошибок в</w:t>
      </w:r>
    </w:p>
    <w:p>
      <w:r>
        <w:t xml:space="preserve">   86      современном Python.</w:t>
      </w:r>
    </w:p>
    <w:p>
      <w:r>
        <w:t xml:space="preserve"> </w:t>
      </w:r>
    </w:p>
    <w:p>
      <w:r>
        <w:t xml:space="preserve">   88      imaplib.IMAP4.abort — ОТДЕЛЬНО от OSError, хотя семантически это тот</w:t>
      </w:r>
    </w:p>
    <w:p>
      <w:r>
        <w:t xml:space="preserve">   89      же случай: сам imaplib документирует его как "Service errors - close</w:t>
      </w:r>
    </w:p>
    <w:p>
      <w:r>
        <w:t xml:space="preserve">   90      and retry" (imaplib.py), и на практике так оборачивает разрыв TLS</w:t>
      </w:r>
    </w:p>
    <w:p>
      <w:r>
        <w:t xml:space="preserve">   91      ("EOF occurred in violation of protocol") при чтении строки ответа —</w:t>
      </w:r>
    </w:p>
    <w:p>
      <w:r>
        <w:t xml:space="preserve">   92      `class error(Exception)` в стандартной библиотеке НЕ наследуется от</w:t>
      </w:r>
    </w:p>
    <w:p>
      <w:r>
        <w:t xml:space="preserve">   93      OSError, так что раньше это вообще не попадало под переподключение</w:t>
      </w:r>
    </w:p>
    <w:p>
      <w:r>
        <w:t xml:space="preserve">   94      (жалоба: "периодически выдаёт ошибки" при обновлении/чтении письма —</w:t>
      </w:r>
    </w:p>
    <w:p>
      <w:r>
        <w:t xml:space="preserve">   95      ошибка показывалась как есть с первого же раза, без единой попытки</w:t>
      </w:r>
    </w:p>
    <w:p>
      <w:r>
        <w:t xml:space="preserve">   96      восстановить соединение). Настоящие протокольные ошибки</w:t>
      </w:r>
    </w:p>
    <w:p>
      <w:r>
        <w:t xml:space="preserve">   97      (IMAPClientError на команду, которую сервер понял, но отверг) НЕ</w:t>
      </w:r>
    </w:p>
    <w:p>
      <w:r>
        <w:t xml:space="preserve">   98      перехватываются — переподключение их не лечит, показываем как есть,</w:t>
      </w:r>
    </w:p>
    <w:p>
      <w:r>
        <w:t xml:space="preserve">   99      КРОМЕ "illegal in state NONAUTH" — см. _is_stale_session_error."""</w:t>
      </w:r>
    </w:p>
    <w:p>
      <w:r>
        <w:t xml:space="preserve"> </w:t>
      </w:r>
    </w:p>
    <w:p>
      <w:r>
        <w:t xml:space="preserve">  101      @functools.wraps(method)</w:t>
      </w:r>
    </w:p>
    <w:p>
      <w:r>
        <w:t xml:space="preserve">  102      def wrapper(self, *args, **kwargs):</w:t>
      </w:r>
    </w:p>
    <w:p>
      <w:r>
        <w:t xml:space="preserve">  103          # Одно соединение — одна команда за раз. Тело письма грузится в</w:t>
      </w:r>
    </w:p>
    <w:p>
      <w:r>
        <w:t xml:space="preserve">  104          # фоновом потоке, а отметка "прочитано"/маркер/следующий fetch</w:t>
      </w:r>
    </w:p>
    <w:p>
      <w:r>
        <w:t xml:space="preserve">  105          # могли уйти в тот же сокет из другого потока параллельно; imaplib</w:t>
      </w:r>
    </w:p>
    <w:p>
      <w:r>
        <w:t xml:space="preserve">  106          # к этому не готов — ответы перемешиваются, и один из потоков ждёт</w:t>
      </w:r>
    </w:p>
    <w:p>
      <w:r>
        <w:t xml:space="preserve">  107          # своего ответа вечно (жалоба: "подвисает при переходе от письма к</w:t>
      </w:r>
    </w:p>
    <w:p>
      <w:r>
        <w:t xml:space="preserve">  108          # письму на загрузке письма"). RLock — потому что декорированные</w:t>
      </w:r>
    </w:p>
    <w:p>
      <w:r>
        <w:t xml:space="preserve">  109          # методы вызывают друг друга.</w:t>
      </w:r>
    </w:p>
    <w:p>
      <w:r>
        <w:t xml:space="preserve">  110          with self._lock:</w:t>
      </w:r>
    </w:p>
    <w:p>
      <w:r>
        <w:t xml:space="preserve">  111              try:</w:t>
      </w:r>
    </w:p>
    <w:p>
      <w:r>
        <w:t xml:space="preserve">  112                  return method(self, *args, **kwargs)</w:t>
      </w:r>
    </w:p>
    <w:p>
      <w:r>
        <w:t xml:space="preserve">  113              except (OSError, EOFError, imaplib.IMAP4.abort) as exc:</w:t>
      </w:r>
    </w:p>
    <w:p>
      <w:r>
        <w:t xml:space="preserve">  114                  try:</w:t>
      </w:r>
    </w:p>
    <w:p>
      <w:r>
        <w:t xml:space="preserve">  115                      self._reconnect()</w:t>
      </w:r>
    </w:p>
    <w:p>
      <w:r>
        <w:t xml:space="preserve">  116                  except Exception:</w:t>
      </w:r>
    </w:p>
    <w:p>
      <w:r>
        <w:t xml:space="preserve">  117                      raise exc from None  # переподключиться тоже не вышло — исходная ошибка нагляднее</w:t>
      </w:r>
    </w:p>
    <w:p>
      <w:r>
        <w:t xml:space="preserve">  118                  return method(self, *args, **kwargs)</w:t>
      </w:r>
    </w:p>
    <w:p>
      <w:r>
        <w:t xml:space="preserve">  119              except imaplib.IMAP4.error as exc:</w:t>
      </w:r>
    </w:p>
    <w:p>
      <w:r>
        <w:t xml:space="preserve">  120                  if not _is_recoverable_by_reconnect(exc):</w:t>
      </w:r>
    </w:p>
    <w:p>
      <w:r>
        <w:t xml:space="preserve">  121                      raise</w:t>
      </w:r>
    </w:p>
    <w:p>
      <w:r>
        <w:t xml:space="preserve">  122                  try:</w:t>
      </w:r>
    </w:p>
    <w:p>
      <w:r>
        <w:t xml:space="preserve">  123                      self._reconnect()</w:t>
      </w:r>
    </w:p>
    <w:p>
      <w:r>
        <w:t xml:space="preserve">  124                  except Exception:</w:t>
      </w:r>
    </w:p>
    <w:p>
      <w:r>
        <w:t xml:space="preserve">  125                      raise exc from None</w:t>
      </w:r>
    </w:p>
    <w:p>
      <w:r>
        <w:t xml:space="preserve">  126                  return method(self, *args, **kwargs)</w:t>
      </w:r>
    </w:p>
    <w:p>
      <w:r>
        <w:t xml:space="preserve"> </w:t>
      </w:r>
    </w:p>
    <w:p>
      <w:r>
        <w:t xml:space="preserve">  128      return wrapper</w:t>
      </w:r>
    </w:p>
    <w:p>
      <w:r>
        <w:t xml:space="preserve"> </w:t>
      </w:r>
    </w:p>
    <w:p>
      <w:r>
        <w:t xml:space="preserve"> </w:t>
      </w:r>
    </w:p>
    <w:p>
      <w:r>
        <w:t xml:space="preserve">  131  @dataclass</w:t>
      </w:r>
    </w:p>
    <w:p>
      <w:r>
        <w:t xml:space="preserve">  132  class Account:</w:t>
      </w:r>
    </w:p>
    <w:p>
      <w:r>
        <w:t xml:space="preserve">  133      host: str</w:t>
      </w:r>
    </w:p>
    <w:p>
      <w:r>
        <w:t xml:space="preserve">  134      username: str</w:t>
      </w:r>
    </w:p>
    <w:p>
      <w:r>
        <w:t xml:space="preserve">  135      password: str</w:t>
      </w:r>
    </w:p>
    <w:p>
      <w:r>
        <w:t xml:space="preserve">  136      port: int = 993</w:t>
      </w:r>
    </w:p>
    <w:p>
      <w:r>
        <w:t xml:space="preserve">  137      use_ssl: bool = True</w:t>
      </w:r>
    </w:p>
    <w:p>
      <w:r>
        <w:t xml:space="preserve">  138      # "password" — обычный LOGIN; "kerberos" — SSO для почтового сервера в</w:t>
      </w:r>
    </w:p>
    <w:p>
      <w:r>
        <w:t xml:space="preserve">  139      # домене: аутентификация идёт по Kerberos-билету, который ОС уже</w:t>
      </w:r>
    </w:p>
    <w:p>
      <w:r>
        <w:t xml:space="preserve">  140      # выдала при входе пользователя в домен (RED OS + SSSD), пароль в</w:t>
      </w:r>
    </w:p>
    <w:p>
      <w:r>
        <w:t xml:space="preserve">  141      # приложении не хранится и не используется (см. gssapi_sasl.py).</w:t>
      </w:r>
    </w:p>
    <w:p>
      <w:r>
        <w:t xml:space="preserve">  142      auth_type: str = "password"</w:t>
      </w:r>
    </w:p>
    <w:p>
      <w:r>
        <w:t xml:space="preserve">  143      # Необязательный keytab как источник билета для SSO (вместо билета из</w:t>
      </w:r>
    </w:p>
    <w:p>
      <w:r>
        <w:t xml:space="preserve">  144      # системного кэша) и principal, для которого он выписан — см.</w:t>
      </w:r>
    </w:p>
    <w:p>
      <w:r>
        <w:t xml:space="preserve">  145      # gssapi_sasl.acquire_credentials.</w:t>
      </w:r>
    </w:p>
    <w:p>
      <w:r>
        <w:t xml:space="preserve">  146      keytab_path: str = ""</w:t>
      </w:r>
    </w:p>
    <w:p>
      <w:r>
        <w:t xml:space="preserve">  147      principal: str = ""</w:t>
      </w:r>
    </w:p>
    <w:p>
      <w:r>
        <w:t xml:space="preserve"> </w:t>
      </w:r>
    </w:p>
    <w:p>
      <w:r>
        <w:t xml:space="preserve"> </w:t>
      </w:r>
    </w:p>
    <w:p>
      <w:r>
        <w:t xml:space="preserve">  150  @dataclass</w:t>
      </w:r>
    </w:p>
    <w:p>
      <w:r>
        <w:t xml:space="preserve">  151  class FolderInfo:</w:t>
      </w:r>
    </w:p>
    <w:p>
      <w:r>
        <w:t xml:space="preserve">  152      name: str</w:t>
      </w:r>
    </w:p>
    <w:p>
      <w:r>
        <w:t xml:space="preserve">  153      delimiter: str</w:t>
      </w:r>
    </w:p>
    <w:p>
      <w:r>
        <w:t xml:space="preserve"> </w:t>
      </w:r>
    </w:p>
    <w:p>
      <w:r>
        <w:t xml:space="preserve"> </w:t>
      </w:r>
    </w:p>
    <w:p>
      <w:r>
        <w:t xml:space="preserve">  156  @dataclass</w:t>
      </w:r>
    </w:p>
    <w:p>
      <w:r>
        <w:t xml:space="preserve">  157  class MessageSummary:</w:t>
      </w:r>
    </w:p>
    <w:p>
      <w:r>
        <w:t xml:space="preserve">  158      uid: int</w:t>
      </w:r>
    </w:p>
    <w:p>
      <w:r>
        <w:t xml:space="preserve">  159      subject: str</w:t>
      </w:r>
    </w:p>
    <w:p>
      <w:r>
        <w:t xml:space="preserve">  160      sender: str</w:t>
      </w:r>
    </w:p>
    <w:p>
      <w:r>
        <w:t xml:space="preserve">  161      sender_email: str</w:t>
      </w:r>
    </w:p>
    <w:p>
      <w:r>
        <w:t xml:space="preserve">  162      date: str</w:t>
      </w:r>
    </w:p>
    <w:p>
      <w:r>
        <w:t xml:space="preserve">  163      message_id: str</w:t>
      </w:r>
    </w:p>
    <w:p>
      <w:r>
        <w:t xml:space="preserve">  164      has_attachments: bool = False</w:t>
      </w:r>
    </w:p>
    <w:p>
      <w:r>
        <w:t xml:space="preserve">  165      marker_color: str | None = None</w:t>
      </w:r>
    </w:p>
    <w:p>
      <w:r>
        <w:t xml:space="preserve">  166      importance: str = "normal"  # "high" | "normal" | "low"</w:t>
      </w:r>
    </w:p>
    <w:p>
      <w:r>
        <w:t xml:space="preserve">  167      is_read: bool = False</w:t>
      </w:r>
    </w:p>
    <w:p>
      <w:r>
        <w:t xml:space="preserve">  168      # Только для списка "Отправленные" — там "От кого" всегда сам</w:t>
      </w:r>
    </w:p>
    <w:p>
      <w:r>
        <w:t xml:space="preserve">  169      # пользователь, бесполезная колонка (жалоба: "в отправленных нет поля</w:t>
      </w:r>
    </w:p>
    <w:p>
      <w:r>
        <w:t xml:space="preserve">  170      # адресат, невозможно понять кому писали"). Достаётся бесплатно — те же</w:t>
      </w:r>
    </w:p>
    <w:p>
      <w:r>
        <w:t xml:space="preserve">  171      # данные ENVELOPE, что уже фетчатся для sender, просто ещё одно поле.</w:t>
      </w:r>
    </w:p>
    <w:p>
      <w:r>
        <w:t xml:space="preserve">  172      to: str = ""</w:t>
      </w:r>
    </w:p>
    <w:p>
      <w:r>
        <w:t xml:space="preserve">  173      # Стандартный IMAP-флаг \Answered — раньше нигде не читался и не</w:t>
      </w:r>
    </w:p>
    <w:p>
      <w:r>
        <w:t xml:space="preserve">  174      # проставлялся (жалоба: "если мы ответили на письмо, это никак не</w:t>
      </w:r>
    </w:p>
    <w:p>
      <w:r>
        <w:t xml:space="preserve">  175      # отражается, нужен какой-то признак").</w:t>
      </w:r>
    </w:p>
    <w:p>
      <w:r>
        <w:t xml:space="preserve">  176      is_answered: bool = False</w:t>
      </w:r>
    </w:p>
    <w:p>
      <w:r>
        <w:t xml:space="preserve"> </w:t>
      </w:r>
    </w:p>
    <w:p>
      <w:r>
        <w:t xml:space="preserve"> </w:t>
      </w:r>
    </w:p>
    <w:p>
      <w:r>
        <w:t xml:space="preserve">  179  @dataclass</w:t>
      </w:r>
    </w:p>
    <w:p>
      <w:r>
        <w:t xml:space="preserve">  180  class Attachment:</w:t>
      </w:r>
    </w:p>
    <w:p>
      <w:r>
        <w:t xml:space="preserve">  181      filename: str</w:t>
      </w:r>
    </w:p>
    <w:p>
      <w:r>
        <w:t xml:space="preserve">  182      content_type: str</w:t>
      </w:r>
    </w:p>
    <w:p>
      <w:r>
        <w:t xml:space="preserve">  183      payload: bytes</w:t>
      </w:r>
    </w:p>
    <w:p>
      <w:r>
        <w:t xml:space="preserve"> </w:t>
      </w:r>
    </w:p>
    <w:p>
      <w:r>
        <w:t xml:space="preserve">  185      @property</w:t>
      </w:r>
    </w:p>
    <w:p>
      <w:r>
        <w:t xml:space="preserve">  186      def size(self) -&gt; int:</w:t>
      </w:r>
    </w:p>
    <w:p>
      <w:r>
        <w:t xml:space="preserve">  187          return len(self.payload)</w:t>
      </w:r>
    </w:p>
    <w:p>
      <w:r>
        <w:t xml:space="preserve"> </w:t>
      </w:r>
    </w:p>
    <w:p>
      <w:r>
        <w:t xml:space="preserve"> </w:t>
      </w:r>
    </w:p>
    <w:p>
      <w:r>
        <w:t xml:space="preserve">  190  @dataclass</w:t>
      </w:r>
    </w:p>
    <w:p>
      <w:r>
        <w:t xml:space="preserve">  191  class MessageContent:</w:t>
      </w:r>
    </w:p>
    <w:p>
      <w:r>
        <w:t xml:space="preserve">  192      text: str</w:t>
      </w:r>
    </w:p>
    <w:p>
      <w:r>
        <w:t xml:space="preserve">  193      attachments: list[Attachment] = field(default_factory=list)</w:t>
      </w:r>
    </w:p>
    <w:p>
      <w:r>
        <w:t xml:space="preserve">  194      html: str = ""</w:t>
      </w:r>
    </w:p>
    <w:p>
      <w:r>
        <w:t xml:space="preserve">  195      # Content-Id (без угловых скобок) -&gt; (content_type, данные) — картинки,</w:t>
      </w:r>
    </w:p>
    <w:p>
      <w:r>
        <w:t xml:space="preserve">  196      # встроенные в HTML через &lt;img src="cid:..."&gt;, а не обычные вложения.</w:t>
      </w:r>
    </w:p>
    <w:p>
      <w:r>
        <w:t xml:space="preserve">  197      inline_images: dict[str, tuple[str, bytes]] = field(default_factory=dict)</w:t>
      </w:r>
    </w:p>
    <w:p>
      <w:r>
        <w:t xml:space="preserve">  198      # Реквизиты письма (тема/отправитель/получатели) — раньше нигде не</w:t>
      </w:r>
    </w:p>
    <w:p>
      <w:r>
        <w:t xml:space="preserve">  199      # показывались при просмотре письма (жалоба: "невидно его реквизитов</w:t>
      </w:r>
    </w:p>
    <w:p>
      <w:r>
        <w:t xml:space="preserve">  200      # (тема, отправитель, адресаты)"). MessageSummary уже даёт subject/</w:t>
      </w:r>
    </w:p>
    <w:p>
      <w:r>
        <w:t xml:space="preserve">  201      # sender для списка писем, но не даёт To/Cc — они здесь.</w:t>
      </w:r>
    </w:p>
    <w:p>
      <w:r>
        <w:t xml:space="preserve">  202      subject: str = ""</w:t>
      </w:r>
    </w:p>
    <w:p>
      <w:r>
        <w:t xml:space="preserve">  203      from_: str = ""</w:t>
      </w:r>
    </w:p>
    <w:p>
      <w:r>
        <w:t xml:space="preserve">  204      to: str = ""</w:t>
      </w:r>
    </w:p>
    <w:p>
      <w:r>
        <w:t xml:space="preserve">  205      cc: str = ""</w:t>
      </w:r>
    </w:p>
    <w:p>
      <w:r>
        <w:t xml:space="preserve">  206      bcc: str = ""</w:t>
      </w:r>
    </w:p>
    <w:p>
      <w:r>
        <w:t xml:space="preserve"> </w:t>
      </w:r>
    </w:p>
    <w:p>
      <w:r>
        <w:t xml:space="preserve"> </w:t>
      </w:r>
    </w:p>
    <w:p>
      <w:r>
        <w:t xml:space="preserve">  209  class ImapSession:</w:t>
      </w:r>
    </w:p>
    <w:p>
      <w:r>
        <w:t xml:space="preserve">  210      """Одно живое IMAP-соединение на всё время работы с ящиком.</w:t>
      </w:r>
    </w:p>
    <w:p>
      <w:r>
        <w:t xml:space="preserve"> </w:t>
      </w:r>
    </w:p>
    <w:p>
      <w:r>
        <w:t xml:space="preserve">  212      Открывать новое соединение (TCP + TLS + логин) на каждый клик по папке</w:t>
      </w:r>
    </w:p>
    <w:p>
      <w:r>
        <w:t xml:space="preserve">  213      или письму — секунды задержки на медленной сети. Здесь соединение</w:t>
      </w:r>
    </w:p>
    <w:p>
      <w:r>
        <w:t xml:space="preserve">  214      держится, пока пользователь не переподключится или не закроет окно.</w:t>
      </w:r>
    </w:p>
    <w:p>
      <w:r>
        <w:t xml:space="preserve">  215      """</w:t>
      </w:r>
    </w:p>
    <w:p>
      <w:r>
        <w:t xml:space="preserve"> </w:t>
      </w:r>
    </w:p>
    <w:p>
      <w:r>
        <w:t xml:space="preserve">  217      def __init__(self, account: Account):</w:t>
      </w:r>
    </w:p>
    <w:p>
      <w:r>
        <w:t xml:space="preserve">  218          self.account = account</w:t>
      </w:r>
    </w:p>
    <w:p>
      <w:r>
        <w:t xml:space="preserve">  219          self._lock = threading.RLock()</w:t>
      </w:r>
    </w:p>
    <w:p>
      <w:r>
        <w:t xml:space="preserve">  220          self._client = self._new_client()</w:t>
      </w:r>
    </w:p>
    <w:p>
      <w:r>
        <w:t xml:space="preserve">  221          self._login()</w:t>
      </w:r>
    </w:p>
    <w:p>
      <w:r>
        <w:t xml:space="preserve">  222          self._selected_folder: str | None = None</w:t>
      </w:r>
    </w:p>
    <w:p>
      <w:r>
        <w:t xml:space="preserve">  223          self._selected_exists = 0</w:t>
      </w:r>
    </w:p>
    <w:p>
      <w:r>
        <w:t xml:space="preserve">  224          self._raw_folders: list[tuple] = []</w:t>
      </w:r>
    </w:p>
    <w:p>
      <w:r>
        <w:t xml:space="preserve"> </w:t>
      </w:r>
    </w:p>
    <w:p>
      <w:r>
        <w:t xml:space="preserve">  226      def _login(self) -&gt; None:</w:t>
      </w:r>
    </w:p>
    <w:p>
      <w:r>
        <w:t xml:space="preserve">  227          if self.account.auth_type == "kerberos":</w:t>
      </w:r>
    </w:p>
    <w:p>
      <w:r>
        <w:t xml:space="preserve">  228              # Импорт внутри функции: пакет gssapi требует системных</w:t>
      </w:r>
    </w:p>
    <w:p>
      <w:r>
        <w:t xml:space="preserve">  229              # библиотек Kerberos, которых нет на части машин (Windows,</w:t>
      </w:r>
    </w:p>
    <w:p>
      <w:r>
        <w:t xml:space="preserve">  230              # окружения без домена) — обычный пароль не должен ломаться</w:t>
      </w:r>
    </w:p>
    <w:p>
      <w:r>
        <w:t xml:space="preserve">  231              # из-за отсутствия зависимости, нужной только для SSO.</w:t>
      </w:r>
    </w:p>
    <w:p>
      <w:r>
        <w:t xml:space="preserve">  232              from redmail import gssapi_sasl</w:t>
      </w:r>
    </w:p>
    <w:p>
      <w:r>
        <w:t xml:space="preserve"> </w:t>
      </w:r>
    </w:p>
    <w:p>
      <w:r>
        <w:t xml:space="preserve">  234              gssapi_sasl.imap_sasl_login(</w:t>
      </w:r>
    </w:p>
    <w:p>
      <w:r>
        <w:t xml:space="preserve">  235                  self._client,</w:t>
      </w:r>
    </w:p>
    <w:p>
      <w:r>
        <w:t xml:space="preserve">  236                  self.account.host,</w:t>
      </w:r>
    </w:p>
    <w:p>
      <w:r>
        <w:t xml:space="preserve">  237                  self.account.username,</w:t>
      </w:r>
    </w:p>
    <w:p>
      <w:r>
        <w:t xml:space="preserve">  238                  keytab_path=self.account.keytab_path,</w:t>
      </w:r>
    </w:p>
    <w:p>
      <w:r>
        <w:t xml:space="preserve">  239                  principal=self.account.principal,</w:t>
      </w:r>
    </w:p>
    <w:p>
      <w:r>
        <w:t xml:space="preserve">  240              )</w:t>
      </w:r>
    </w:p>
    <w:p>
      <w:r>
        <w:t xml:space="preserve">  241          else:</w:t>
      </w:r>
    </w:p>
    <w:p>
      <w:r>
        <w:t xml:space="preserve">  242              self._client.login(self.account.username, self.account.password)</w:t>
      </w:r>
    </w:p>
    <w:p>
      <w:r>
        <w:t xml:space="preserve"> </w:t>
      </w:r>
    </w:p>
    <w:p>
      <w:r>
        <w:t xml:space="preserve">  244      def _new_client(self) -&gt; IMAPClient:</w:t>
      </w:r>
    </w:p>
    <w:p>
      <w:r>
        <w:t xml:space="preserve">  245          # Таймаут на сокете обязателен: без него любое зависшее чтение</w:t>
      </w:r>
    </w:p>
    <w:p>
      <w:r>
        <w:t xml:space="preserve">  246          # (сервер молча перестал отвечать, рассинхрон ответов) блокирует</w:t>
      </w:r>
    </w:p>
    <w:p>
      <w:r>
        <w:t xml:space="preserve">  247          # поток навсегда — с таймаутом это OSError, которую _reconnecting</w:t>
      </w:r>
    </w:p>
    <w:p>
      <w:r>
        <w:t xml:space="preserve">  248          # лечит переподключением и повтором.</w:t>
      </w:r>
    </w:p>
    <w:p>
      <w:r>
        <w:t xml:space="preserve">  249          return IMAPClient(self.account.host, port=self.account.port, ssl=self.account.use_ssl, timeout=SOCKET_TIMEOUT)</w:t>
      </w:r>
    </w:p>
    <w:p>
      <w:r>
        <w:t xml:space="preserve"> </w:t>
      </w:r>
    </w:p>
    <w:p>
      <w:r>
        <w:t xml:space="preserve">  251      def close(self) -&gt; None:</w:t>
      </w:r>
    </w:p>
    <w:p>
      <w:r>
        <w:t xml:space="preserve">  252          with self._lock:</w:t>
      </w:r>
    </w:p>
    <w:p>
      <w:r>
        <w:t xml:space="preserve">  253              try:</w:t>
      </w:r>
    </w:p>
    <w:p>
      <w:r>
        <w:t xml:space="preserve">  254                  self._client.logout()</w:t>
      </w:r>
    </w:p>
    <w:p>
      <w:r>
        <w:t xml:space="preserve">  255              except Exception:</w:t>
      </w:r>
    </w:p>
    <w:p>
      <w:r>
        <w:t xml:space="preserve">  256                  pass</w:t>
      </w:r>
    </w:p>
    <w:p>
      <w:r>
        <w:t xml:space="preserve"> </w:t>
      </w:r>
    </w:p>
    <w:p>
      <w:r>
        <w:t xml:space="preserve">  258      def _reconnect(self) -&gt; None:</w:t>
      </w:r>
    </w:p>
    <w:p>
      <w:r>
        <w:t xml:space="preserve">  259          self._client = self._new_client()</w:t>
      </w:r>
    </w:p>
    <w:p>
      <w:r>
        <w:t xml:space="preserve">  260          self._login()</w:t>
      </w:r>
    </w:p>
    <w:p>
      <w:r>
        <w:t xml:space="preserve">  261          if self._selected_folder is not None:</w:t>
      </w:r>
    </w:p>
    <w:p>
      <w:r>
        <w:t xml:space="preserve">  262              # Кое-что из вызывающего кода (fetch_summaries) не делает</w:t>
      </w:r>
    </w:p>
    <w:p>
      <w:r>
        <w:t xml:space="preserve">  263              # собственный SELECT — полагается, что папка уже выбрана</w:t>
      </w:r>
    </w:p>
    <w:p>
      <w:r>
        <w:t xml:space="preserve">  264              # предыдущим folder_message_count()/_select(). Восстанавливаем</w:t>
      </w:r>
    </w:p>
    <w:p>
      <w:r>
        <w:t xml:space="preserve">  265              # это состояние сразу, иначе повтор упал бы снова, уже по</w:t>
      </w:r>
    </w:p>
    <w:p>
      <w:r>
        <w:t xml:space="preserve">  266              # другой причине (ничего не выбрано).</w:t>
      </w:r>
    </w:p>
    <w:p>
      <w:r>
        <w:t xml:space="preserve">  267              self._client.select_folder(self._selected_folder, readonly=False)</w:t>
      </w:r>
    </w:p>
    <w:p>
      <w:r>
        <w:t xml:space="preserve"> </w:t>
      </w:r>
    </w:p>
    <w:p>
      <w:r>
        <w:t xml:space="preserve">  269      def __enter__(self) -&gt; "ImapSession":</w:t>
      </w:r>
    </w:p>
    <w:p>
      <w:r>
        <w:t xml:space="preserve">  270          return self</w:t>
      </w:r>
    </w:p>
    <w:p>
      <w:r>
        <w:t xml:space="preserve"> </w:t>
      </w:r>
    </w:p>
    <w:p>
      <w:r>
        <w:t xml:space="preserve">  272      def __exit__(self, *exc_info) -&gt; None:</w:t>
      </w:r>
    </w:p>
    <w:p>
      <w:r>
        <w:t xml:space="preserve">  273          self.close()</w:t>
      </w:r>
    </w:p>
    <w:p>
      <w:r>
        <w:t xml:space="preserve"> </w:t>
      </w:r>
    </w:p>
    <w:p>
      <w:r>
        <w:t xml:space="preserve">  275      @_reconnecting</w:t>
      </w:r>
    </w:p>
    <w:p>
      <w:r>
        <w:t xml:space="preserve">  276      def list_folders(self) -&gt; list[FolderInfo]:</w:t>
      </w:r>
    </w:p>
    <w:p>
      <w:r>
        <w:t xml:space="preserve">  277          # Сырой ответ запоминаем — из него же достаём папку "Корзина" в</w:t>
      </w:r>
    </w:p>
    <w:p>
      <w:r>
        <w:t xml:space="preserve">  278          # trash_folder(), без второго похода на сервер (find_special_folder</w:t>
      </w:r>
    </w:p>
    <w:p>
      <w:r>
        <w:t xml:space="preserve">  279          # библиотеки сам заново вызывает list_folders).</w:t>
      </w:r>
    </w:p>
    <w:p>
      <w:r>
        <w:t xml:space="preserve">  280          self._raw_folders = self._client.list_folders()</w:t>
      </w:r>
    </w:p>
    <w:p>
      <w:r>
        <w:t xml:space="preserve">  281          return [</w:t>
      </w:r>
    </w:p>
    <w:p>
      <w:r>
        <w:t xml:space="preserve">  282              FolderInfo(name=name, delimiter=(delimiter or b"/").decode("ascii", errors="replace"))</w:t>
      </w:r>
    </w:p>
    <w:p>
      <w:r>
        <w:t xml:space="preserve">  283              for flags, delimiter, name in self._raw_folders</w:t>
      </w:r>
    </w:p>
    <w:p>
      <w:r>
        <w:t xml:space="preserve">  284              if b"\\Noselect" not in flags</w:t>
      </w:r>
    </w:p>
    <w:p>
      <w:r>
        <w:t xml:space="preserve">  285          ]</w:t>
      </w:r>
    </w:p>
    <w:p>
      <w:r>
        <w:t xml:space="preserve"> </w:t>
      </w:r>
    </w:p>
    <w:p>
      <w:r>
        <w:t xml:space="preserve">  287      @_reconnecting</w:t>
      </w:r>
    </w:p>
    <w:p>
      <w:r>
        <w:t xml:space="preserve">  288      def create_folder(self, name: str) -&gt; None:</w:t>
      </w:r>
    </w:p>
    <w:p>
      <w:r>
        <w:t xml:space="preserve">  289          self._client.create_folder(name)</w:t>
      </w:r>
    </w:p>
    <w:p>
      <w:r>
        <w:t xml:space="preserve"> </w:t>
      </w:r>
    </w:p>
    <w:p>
      <w:r>
        <w:t xml:space="preserve">  291      @_reconnecting</w:t>
      </w:r>
    </w:p>
    <w:p>
      <w:r>
        <w:t xml:space="preserve">  292      def rename_folder(self, old_name: str, new_name: str) -&gt; None:</w:t>
      </w:r>
    </w:p>
    <w:p>
      <w:r>
        <w:t xml:space="preserve">  293          self._client.rename_folder(old_name, new_name)</w:t>
      </w:r>
    </w:p>
    <w:p>
      <w:r>
        <w:t xml:space="preserve"> </w:t>
      </w:r>
    </w:p>
    <w:p>
      <w:r>
        <w:t xml:space="preserve">  295      def trash_folder(self) -&gt; str | None:</w:t>
      </w:r>
    </w:p>
    <w:p>
      <w:r>
        <w:t xml:space="preserve">  296          return self._special_folder(b"\\Trash", ("trash", "корзин"))</w:t>
      </w:r>
    </w:p>
    <w:p>
      <w:r>
        <w:t xml:space="preserve"> </w:t>
      </w:r>
    </w:p>
    <w:p>
      <w:r>
        <w:t xml:space="preserve">  298      def sent_folder(self) -&gt; str | None:</w:t>
      </w:r>
    </w:p>
    <w:p>
      <w:r>
        <w:t xml:space="preserve">  299          return self._special_folder(b"\\Sent", ("sent", "отправленн"))</w:t>
      </w:r>
    </w:p>
    <w:p>
      <w:r>
        <w:t xml:space="preserve"> </w:t>
      </w:r>
    </w:p>
    <w:p>
      <w:r>
        <w:t xml:space="preserve">  301      def drafts_folder(self) -&gt; str | None:</w:t>
      </w:r>
    </w:p>
    <w:p>
      <w:r>
        <w:t xml:space="preserve">  302          return self._special_folder(b"\\Drafts", ("draft", "черновик"))</w:t>
      </w:r>
    </w:p>
    <w:p>
      <w:r>
        <w:t xml:space="preserve"> </w:t>
      </w:r>
    </w:p>
    <w:p>
      <w:r>
        <w:t xml:space="preserve">  304      def _special_folder(self, special_use_flag: bytes, name_hints: tuple[str, ...]) -&gt; str | None:</w:t>
      </w:r>
    </w:p>
    <w:p>
      <w:r>
        <w:t xml:space="preserve">  305          # Сначала — SPECIAL-USE (RFC 6154), это надёжно, сервер сам сказал,</w:t>
      </w:r>
    </w:p>
    <w:p>
      <w:r>
        <w:t xml:space="preserve">  306          # какая папка какая. Но объявляет его не каждый реальный сервер —</w:t>
      </w:r>
    </w:p>
    <w:p>
      <w:r>
        <w:t xml:space="preserve">  307          # без запасного варианта по имени такая папка оставалась вовсе не</w:t>
      </w:r>
    </w:p>
    <w:p>
      <w:r>
        <w:t xml:space="preserve">  308          # распознанной: письмо можно было открыть, но не отправить (жалоба</w:t>
      </w:r>
    </w:p>
    <w:p>
      <w:r>
        <w:t xml:space="preserve">  309          # "из черновика не даёт отправить" — двойной клик по письму в</w:t>
      </w:r>
    </w:p>
    <w:p>
      <w:r>
        <w:t xml:space="preserve">  310          # "Черновиках" тихо считал, что это просто обычная папка, и</w:t>
      </w:r>
    </w:p>
    <w:p>
      <w:r>
        <w:t xml:space="preserve">  311          # открывал письмо на просмотр, а не на редактирование).</w:t>
      </w:r>
    </w:p>
    <w:p>
      <w:r>
        <w:t xml:space="preserve">  312          for flags, _delimiter, name in self._raw_folders:</w:t>
      </w:r>
    </w:p>
    <w:p>
      <w:r>
        <w:t xml:space="preserve">  313              if special_use_flag in flags:</w:t>
      </w:r>
    </w:p>
    <w:p>
      <w:r>
        <w:t xml:space="preserve">  314                  return name</w:t>
      </w:r>
    </w:p>
    <w:p>
      <w:r>
        <w:t xml:space="preserve">  315          for _flags, _delimiter, name in self._raw_folders:</w:t>
      </w:r>
    </w:p>
    <w:p>
      <w:r>
        <w:t xml:space="preserve">  316              lowered = name.lower()</w:t>
      </w:r>
    </w:p>
    <w:p>
      <w:r>
        <w:t xml:space="preserve">  317              if any(hint in lowered for hint in name_hints):</w:t>
      </w:r>
    </w:p>
    <w:p>
      <w:r>
        <w:t xml:space="preserve">  318                  return name</w:t>
      </w:r>
    </w:p>
    <w:p>
      <w:r>
        <w:t xml:space="preserve">  319          return None</w:t>
      </w:r>
    </w:p>
    <w:p>
      <w:r>
        <w:t xml:space="preserve"> </w:t>
      </w:r>
    </w:p>
    <w:p>
      <w:r>
        <w:t xml:space="preserve">  321      @_reconnecting</w:t>
      </w:r>
    </w:p>
    <w:p>
      <w:r>
        <w:t xml:space="preserve">  322      def append_message(self, folder: str, raw: bytes, *, flags: tuple[bytes, ...] = ()) -&gt; None:</w:t>
      </w:r>
    </w:p>
    <w:p>
      <w:r>
        <w:t xml:space="preserve">  323          """Кладёт готовое (уже собранное) сообщение в папку напрямую,</w:t>
      </w:r>
    </w:p>
    <w:p>
      <w:r>
        <w:t xml:space="preserve">  324          минуя SMTP — для "Отправленные" (сервер сам не всегда сохраняет</w:t>
      </w:r>
    </w:p>
    <w:p>
      <w:r>
        <w:t xml:space="preserve">  325          копию исходящих) и "Черновики" (письмо, которое никуда не</w:t>
      </w:r>
    </w:p>
    <w:p>
      <w:r>
        <w:t xml:space="preserve">  326          отправлялось)."""</w:t>
      </w:r>
    </w:p>
    <w:p>
      <w:r>
        <w:t xml:space="preserve">  327          self._client.append(folder, raw, flags=flags)</w:t>
      </w:r>
    </w:p>
    <w:p>
      <w:r>
        <w:t xml:space="preserve"> </w:t>
      </w:r>
    </w:p>
    <w:p>
      <w:r>
        <w:t xml:space="preserve">  329      @_reconnecting</w:t>
      </w:r>
    </w:p>
    <w:p>
      <w:r>
        <w:t xml:space="preserve">  330      def folder_message_count(self, folder: str) -&gt; int:</w:t>
      </w:r>
    </w:p>
    <w:p>
      <w:r>
        <w:t xml:space="preserve">  331          """SELECT папку, вернуть общее число писем в ней (EXISTS).</w:t>
      </w:r>
    </w:p>
    <w:p>
      <w:r>
        <w:t xml:space="preserve"> </w:t>
      </w:r>
    </w:p>
    <w:p>
      <w:r>
        <w:t xml:space="preserve">  333          Дешёвая операция (без сканирования, в отличие от SEARCH) — на ней</w:t>
      </w:r>
    </w:p>
    <w:p>
      <w:r>
        <w:t xml:space="preserve">  334          удобно проверять, изменилось ли что-то в папке с прошлого раза,</w:t>
      </w:r>
    </w:p>
    <w:p>
      <w:r>
        <w:t xml:space="preserve">  335          прежде чем платить за полный FETCH сводок (см. CachedMailbox).</w:t>
      </w:r>
    </w:p>
    <w:p>
      <w:r>
        <w:t xml:space="preserve">  336          """</w:t>
      </w:r>
    </w:p>
    <w:p>
      <w:r>
        <w:t xml:space="preserve">  337          status = self._client.select_folder(folder, readonly=False)</w:t>
      </w:r>
    </w:p>
    <w:p>
      <w:r>
        <w:t xml:space="preserve">  338          self._selected_folder = folder</w:t>
      </w:r>
    </w:p>
    <w:p>
      <w:r>
        <w:t xml:space="preserve">  339          self._selected_exists = status[b"EXISTS"]</w:t>
      </w:r>
    </w:p>
    <w:p>
      <w:r>
        <w:t xml:space="preserve">  340          return self._selected_exists</w:t>
      </w:r>
    </w:p>
    <w:p>
      <w:r>
        <w:t xml:space="preserve"> </w:t>
      </w:r>
    </w:p>
    <w:p>
      <w:r>
        <w:t xml:space="preserve">  342      @_reconnecting</w:t>
      </w:r>
    </w:p>
    <w:p>
      <w:r>
        <w:t xml:space="preserve">  343      def folder_unseen_count(self, folder: str) -&gt; int:</w:t>
      </w:r>
    </w:p>
    <w:p>
      <w:r>
        <w:t xml:space="preserve">  344          """Число непрочитанных писем в папке — жалоба: "подписывать</w:t>
      </w:r>
    </w:p>
    <w:p>
      <w:r>
        <w:t xml:space="preserve">  345          количество писем" рядом с папкой в дереве. STATUS, а не</w:t>
      </w:r>
    </w:p>
    <w:p>
      <w:r>
        <w:t xml:space="preserve">  346          select_folder/SEARCH: не переключает "текущую" папку сессии</w:t>
      </w:r>
    </w:p>
    <w:p>
      <w:r>
        <w:t xml:space="preserve">  347          (folder_message_count это делает) и не сканирует письма — можно</w:t>
      </w:r>
    </w:p>
    <w:p>
      <w:r>
        <w:t xml:space="preserve">  348          дёшево опросить сразу много папок подряд при построении дерева."""</w:t>
      </w:r>
    </w:p>
    <w:p>
      <w:r>
        <w:t xml:space="preserve">  349          status = self._client.folder_status(folder, ["UNSEEN"])</w:t>
      </w:r>
    </w:p>
    <w:p>
      <w:r>
        <w:t xml:space="preserve">  350          for key, value in status.items():</w:t>
      </w:r>
    </w:p>
    <w:p>
      <w:r>
        <w:t xml:space="preserve">  351              key_name = key.decode("ascii", errors="replace") if isinstance(key, bytes) else str(key)</w:t>
      </w:r>
    </w:p>
    <w:p>
      <w:r>
        <w:t xml:space="preserve">  352              if key_name.upper() == "UNSEEN":</w:t>
      </w:r>
    </w:p>
    <w:p>
      <w:r>
        <w:t xml:space="preserve">  353                  return int(value)</w:t>
      </w:r>
    </w:p>
    <w:p>
      <w:r>
        <w:t xml:space="preserve">  354          return 0</w:t>
      </w:r>
    </w:p>
    <w:p>
      <w:r>
        <w:t xml:space="preserve"> </w:t>
      </w:r>
    </w:p>
    <w:p>
      <w:r>
        <w:t xml:space="preserve">  356      @_reconnecting</w:t>
      </w:r>
    </w:p>
    <w:p>
      <w:r>
        <w:t xml:space="preserve">  357      def fetch_summaries(self, limit: int = 50) -&gt; list[MessageSummary]:</w:t>
      </w:r>
    </w:p>
    <w:p>
      <w:r>
        <w:t xml:space="preserve">  358          """Сводки последних `limit` писем уже выбранной папки.</w:t>
      </w:r>
    </w:p>
    <w:p>
      <w:r>
        <w:t xml:space="preserve"> </w:t>
      </w:r>
    </w:p>
    <w:p>
      <w:r>
        <w:t xml:space="preserve">  360          Требует, чтобы перед этим была вызвана folder_message_count —</w:t>
      </w:r>
    </w:p>
    <w:p>
      <w:r>
        <w:t xml:space="preserve">  361          отдельного SELECT здесь больше нет.</w:t>
      </w:r>
    </w:p>
    <w:p>
      <w:r>
        <w:t xml:space="preserve">  362          """</w:t>
      </w:r>
    </w:p>
    <w:p>
      <w:r>
        <w:t xml:space="preserve">  363          total = self._selected_exists</w:t>
      </w:r>
    </w:p>
    <w:p>
      <w:r>
        <w:t xml:space="preserve">  364          if total == 0:</w:t>
      </w:r>
    </w:p>
    <w:p>
      <w:r>
        <w:t xml:space="preserve">  365              return []</w:t>
      </w:r>
    </w:p>
    <w:p>
      <w:r>
        <w:t xml:space="preserve">  366          start = max(1, total - limit + 1)</w:t>
      </w:r>
    </w:p>
    <w:p>
      <w:r>
        <w:t xml:space="preserve"> </w:t>
      </w:r>
    </w:p>
    <w:p>
      <w:r>
        <w:t xml:space="preserve">  368          # Порядковые номера, а не UID — иначе пришлось бы всё равно узнавать</w:t>
      </w:r>
    </w:p>
    <w:p>
      <w:r>
        <w:t xml:space="preserve">  369          # реальные UID через SEARCH. UID запрашиваем отдельным полем: он</w:t>
      </w:r>
    </w:p>
    <w:p>
      <w:r>
        <w:t xml:space="preserve">  370          # возвращается независимо от режима нумерации.</w:t>
      </w:r>
    </w:p>
    <w:p>
      <w:r>
        <w:t xml:space="preserve">  371          self._client.use_uid = False</w:t>
      </w:r>
    </w:p>
    <w:p>
      <w:r>
        <w:t xml:space="preserve">  372          try:</w:t>
      </w:r>
    </w:p>
    <w:p>
      <w:r>
        <w:t xml:space="preserve">  373              response = self._client.fetch(</w:t>
      </w:r>
    </w:p>
    <w:p>
      <w:r>
        <w:t xml:space="preserve">  374                  f"{start}:*", ["ENVELOPE", "UID", "FLAGS", "BODYSTRUCTURE", _HEADER_FIELDS]</w:t>
      </w:r>
    </w:p>
    <w:p>
      <w:r>
        <w:t xml:space="preserve">  375              )</w:t>
      </w:r>
    </w:p>
    <w:p>
      <w:r>
        <w:t xml:space="preserve">  376          finally:</w:t>
      </w:r>
    </w:p>
    <w:p>
      <w:r>
        <w:t xml:space="preserve">  377              self._client.use_uid = True</w:t>
      </w:r>
    </w:p>
    <w:p>
      <w:r>
        <w:t xml:space="preserve"> </w:t>
      </w:r>
    </w:p>
    <w:p>
      <w:r>
        <w:t xml:space="preserve">  379          by_seq = sorted(response.items(), key=lambda item: item[0], reverse=True)</w:t>
      </w:r>
    </w:p>
    <w:p>
      <w:r>
        <w:t xml:space="preserve">  380          return [_to_summary(data) for _seq, data in by_seq]</w:t>
      </w:r>
    </w:p>
    <w:p>
      <w:r>
        <w:t xml:space="preserve"> </w:t>
      </w:r>
    </w:p>
    <w:p>
      <w:r>
        <w:t xml:space="preserve">  382      def fetch_folder_summaries(self, folder: str = "INBOX", limit: int = 50) -&gt; list[MessageSummary]:</w:t>
      </w:r>
    </w:p>
    <w:p>
      <w:r>
        <w:t xml:space="preserve">  383          self.folder_message_count(folder)</w:t>
      </w:r>
    </w:p>
    <w:p>
      <w:r>
        <w:t xml:space="preserve">  384          return self.fetch_summaries(limit)</w:t>
      </w:r>
    </w:p>
    <w:p>
      <w:r>
        <w:t xml:space="preserve"> </w:t>
      </w:r>
    </w:p>
    <w:p>
      <w:r>
        <w:t xml:space="preserve">  386      @_reconnecting</w:t>
      </w:r>
    </w:p>
    <w:p>
      <w:r>
        <w:t xml:space="preserve">  387      def search_uids(self, folder: str, *, before=None) -&gt; list[int]:</w:t>
      </w:r>
    </w:p>
    <w:p>
      <w:r>
        <w:t xml:space="preserve">  388          """UID всех писем папки (или только тех, что старше даты `before`) —</w:t>
      </w:r>
    </w:p>
    <w:p>
      <w:r>
        <w:t xml:space="preserve">  389          в отличие от fetch_summaries/fetch_folder_summaries это не</w:t>
      </w:r>
    </w:p>
    <w:p>
      <w:r>
        <w:t xml:space="preserve">  390          ограничено последними `limit` письмами: нужно для массовой</w:t>
      </w:r>
    </w:p>
    <w:p>
      <w:r>
        <w:t xml:space="preserve">  391          выгрузки в архив (вся папка / всё до даты), где важна ПОЛНАЯ папка,</w:t>
      </w:r>
    </w:p>
    <w:p>
      <w:r>
        <w:t xml:space="preserve">  392          а не то, что сейчас показано в таблице."""</w:t>
      </w:r>
    </w:p>
    <w:p>
      <w:r>
        <w:t xml:space="preserve">  393          self._select(folder)</w:t>
      </w:r>
    </w:p>
    <w:p>
      <w:r>
        <w:t xml:space="preserve">  394          criteria = ["BEFORE", before.strftime("%d-%b-%Y")] if before else "ALL"</w:t>
      </w:r>
    </w:p>
    <w:p>
      <w:r>
        <w:t xml:space="preserve">  395          return list(self._client.search(criteria))</w:t>
      </w:r>
    </w:p>
    <w:p>
      <w:r>
        <w:t xml:space="preserve"> </w:t>
      </w:r>
    </w:p>
    <w:p>
      <w:r>
        <w:t xml:space="preserve">  397      def fetch_message_content(self, folder: str, uid: int) -&gt; MessageContent:</w:t>
      </w:r>
    </w:p>
    <w:p>
      <w:r>
        <w:t xml:space="preserve">  398          return extract_content(message_from_bytes(self.fetch_message_raw(folder, uid)))</w:t>
      </w:r>
    </w:p>
    <w:p>
      <w:r>
        <w:t xml:space="preserve"> </w:t>
      </w:r>
    </w:p>
    <w:p>
      <w:r>
        <w:t xml:space="preserve">  400      @_reconnecting</w:t>
      </w:r>
    </w:p>
    <w:p>
      <w:r>
        <w:t xml:space="preserve">  401      def fetch_message_raw(self, folder: str, uid: int) -&gt; bytes:</w:t>
      </w:r>
    </w:p>
    <w:p>
      <w:r>
        <w:t xml:space="preserve">  402          """Полный RFC 822 письма как есть — нужен для выгрузки в архив без</w:t>
      </w:r>
    </w:p>
    <w:p>
      <w:r>
        <w:t xml:space="preserve">  403          потерь (в отличие от fetch_message_content, который уже разобрал бы</w:t>
      </w:r>
    </w:p>
    <w:p>
      <w:r>
        <w:t xml:space="preserve">  404          текст/вложения и потерял бы всё остальное, например точные заголовки)."""</w:t>
      </w:r>
    </w:p>
    <w:p>
      <w:r>
        <w:t xml:space="preserve">  405          self._select(folder)</w:t>
      </w:r>
    </w:p>
    <w:p>
      <w:r>
        <w:t xml:space="preserve">  406          response = self._client.fetch([uid], ["BODY.PEEK[]"])</w:t>
      </w:r>
    </w:p>
    <w:p>
      <w:r>
        <w:t xml:space="preserve">  407          return response[uid][b"BODY[]"]</w:t>
      </w:r>
    </w:p>
    <w:p>
      <w:r>
        <w:t xml:space="preserve"> </w:t>
      </w:r>
    </w:p>
    <w:p>
      <w:r>
        <w:t xml:space="preserve">  409      @_reconnecting</w:t>
      </w:r>
    </w:p>
    <w:p>
      <w:r>
        <w:t xml:space="preserve">  410      def set_read(self, folder: str, uid: int, read: bool) -&gt; None:</w:t>
      </w:r>
    </w:p>
    <w:p>
      <w:r>
        <w:t xml:space="preserve">  411          self._select(folder)</w:t>
      </w:r>
    </w:p>
    <w:p>
      <w:r>
        <w:t xml:space="preserve">  412          if read:</w:t>
      </w:r>
    </w:p>
    <w:p>
      <w:r>
        <w:t xml:space="preserve">  413              self._client.add_flags([uid], [b"\\Seen"])</w:t>
      </w:r>
    </w:p>
    <w:p>
      <w:r>
        <w:t xml:space="preserve">  414          else:</w:t>
      </w:r>
    </w:p>
    <w:p>
      <w:r>
        <w:t xml:space="preserve">  415              self._client.remove_flags([uid], [b"\\Seen"])</w:t>
      </w:r>
    </w:p>
    <w:p>
      <w:r>
        <w:t xml:space="preserve"> </w:t>
      </w:r>
    </w:p>
    <w:p>
      <w:r>
        <w:t xml:space="preserve">  417      @_reconnecting</w:t>
      </w:r>
    </w:p>
    <w:p>
      <w:r>
        <w:t xml:space="preserve">  418      def set_answered(self, folder: str, uid: int) -&gt; None:</w:t>
      </w:r>
    </w:p>
    <w:p>
      <w:r>
        <w:t xml:space="preserve">  419          """Ставит стандартный флаг \\Answered на письмо, на которое только</w:t>
      </w:r>
    </w:p>
    <w:p>
      <w:r>
        <w:t xml:space="preserve">  420          что был отправлен ответ — не снимается обратно (как и в других</w:t>
      </w:r>
    </w:p>
    <w:p>
      <w:r>
        <w:t xml:space="preserve">  421          почтовых клиентах, "ответили" необратимо для этого письма)."""</w:t>
      </w:r>
    </w:p>
    <w:p>
      <w:r>
        <w:t xml:space="preserve">  422          self._select(folder)</w:t>
      </w:r>
    </w:p>
    <w:p>
      <w:r>
        <w:t xml:space="preserve">  423          self._client.add_flags([uid], [b"\\Answered"])</w:t>
      </w:r>
    </w:p>
    <w:p>
      <w:r>
        <w:t xml:space="preserve"> </w:t>
      </w:r>
    </w:p>
    <w:p>
      <w:r>
        <w:t xml:space="preserve">  425      @_reconnecting</w:t>
      </w:r>
    </w:p>
    <w:p>
      <w:r>
        <w:t xml:space="preserve">  426      def set_marker(self, folder: str, uid: int, color: str | None, *, previous_color=UNKNOWN_MARKER) -&gt; None:</w:t>
      </w:r>
    </w:p>
    <w:p>
      <w:r>
        <w:t xml:space="preserve">  427          """Ставит/снимает \\Flagged + наш цветной keyword-флаг.</w:t>
      </w:r>
    </w:p>
    <w:p>
      <w:r>
        <w:t xml:space="preserve"> </w:t>
      </w:r>
    </w:p>
    <w:p>
      <w:r>
        <w:t xml:space="preserve">  429          Gmail принимает произвольные keyword-флаги без вопросов, но</w:t>
      </w:r>
    </w:p>
    <w:p>
      <w:r>
        <w:t xml:space="preserve">  430          реальный корпоративный сервер (обнаружено на VK Mail) отвечает</w:t>
      </w:r>
    </w:p>
    <w:p>
      <w:r>
        <w:t xml:space="preserve">  431          "BAD [PARSE] Unable to parse flag" на STORE с несколькими нашими</w:t>
      </w:r>
    </w:p>
    <w:p>
      <w:r>
        <w:t xml:space="preserve">  432          keyword'ами разом — по всей видимости, сервер не разрешает</w:t>
      </w:r>
    </w:p>
    <w:p>
      <w:r>
        <w:t xml:space="preserve">  433          произвольные (не объявленные в PERMANENTFLAGS) keyword-флаги</w:t>
      </w:r>
    </w:p>
    <w:p>
      <w:r>
        <w:t xml:space="preserve">  434          вообще. Поэтому: (1) снимаем/ставим keyword'ы по одному, а не</w:t>
      </w:r>
    </w:p>
    <w:p>
      <w:r>
        <w:t xml:space="preserve">  435          разом — один отклонённый не должен мешать остальным; (2) если</w:t>
      </w:r>
    </w:p>
    <w:p>
      <w:r>
        <w:t xml:space="preserve">  436          сервер в принципе не принимает цветной keyword, тихо откатываемся</w:t>
      </w:r>
    </w:p>
    <w:p>
      <w:r>
        <w:t xml:space="preserve">  437          на стандартный \\Flagged, чтобы разметка не ломалась полностью</w:t>
      </w:r>
    </w:p>
    <w:p>
      <w:r>
        <w:t xml:space="preserve">  438          из-за того, что сервер не умеет в цвета.</w:t>
      </w:r>
    </w:p>
    <w:p>
      <w:r>
        <w:t xml:space="preserve"> </w:t>
      </w:r>
    </w:p>
    <w:p>
      <w:r>
        <w:t xml:space="preserve">  440          `previous_color` — если вызывающий код уже знает текущий маркер</w:t>
      </w:r>
    </w:p>
    <w:p>
      <w:r>
        <w:t xml:space="preserve">  441          (обычно да — он же его и показывает в таблице), снимаем ТОЛЬКО</w:t>
      </w:r>
    </w:p>
    <w:p>
      <w:r>
        <w:t xml:space="preserve">  442          этот один keyword вместо того, чтобы вслепую пытаться снять все</w:t>
      </w:r>
    </w:p>
    <w:p>
      <w:r>
        <w:t xml:space="preserve">  443          6 возможных цветов на каждую смену маркера. На реальном сервере с</w:t>
      </w:r>
    </w:p>
    <w:p>
      <w:r>
        <w:t xml:space="preserve">  444          заметной сетевой задержкой это была разница между 1-2 round trip'ами</w:t>
      </w:r>
    </w:p>
    <w:p>
      <w:r>
        <w:t xml:space="preserve">  445          и 6 (жалоба: "маркер на письмах устанавливается очень долго").</w:t>
      </w:r>
    </w:p>
    <w:p>
      <w:r>
        <w:t xml:space="preserve">  446          Если previous_color не передан — поведение как раньше (безопасный,</w:t>
      </w:r>
    </w:p>
    <w:p>
      <w:r>
        <w:t xml:space="preserve">  447          но медленный вариант "снять всё возможное")."""</w:t>
      </w:r>
    </w:p>
    <w:p>
      <w:r>
        <w:t xml:space="preserve">  448          if previous_color is not UNKNOWN_MARKER and previous_color == color:</w:t>
      </w:r>
    </w:p>
    <w:p>
      <w:r>
        <w:t xml:space="preserve">  449              return  # уже в нужном состоянии — нечего менять, даже SELECT не нужен</w:t>
      </w:r>
    </w:p>
    <w:p>
      <w:r>
        <w:t xml:space="preserve">  450          self._select(folder)</w:t>
      </w:r>
    </w:p>
    <w:p>
      <w:r>
        <w:t xml:space="preserve">  451          all_keywords = list(MARKER_COLORS.values())</w:t>
      </w:r>
    </w:p>
    <w:p>
      <w:r>
        <w:t xml:space="preserve">  452          # `color`/`previous_color` — один цвет или несколько через запятую</w:t>
      </w:r>
    </w:p>
    <w:p>
      <w:r>
        <w:t xml:space="preserve">  453          # (см. split_markers): на письме может быть несколько маркеров.</w:t>
      </w:r>
    </w:p>
    <w:p>
      <w:r>
        <w:t xml:space="preserve">  454          new_keywords = [MARKER_COLORS[c] for c in split_markers(color) if c in MARKER_COLORS]</w:t>
      </w:r>
    </w:p>
    <w:p>
      <w:r>
        <w:t xml:space="preserve">  455          if previous_color is UNKNOWN_MARKER:</w:t>
      </w:r>
    </w:p>
    <w:p>
      <w:r>
        <w:t xml:space="preserve">  456              to_remove = list(all_keywords)</w:t>
      </w:r>
    </w:p>
    <w:p>
      <w:r>
        <w:t xml:space="preserve">  457          elif previous_color is None:</w:t>
      </w:r>
    </w:p>
    <w:p>
      <w:r>
        <w:t xml:space="preserve">  458              to_remove = []  # маркера не было — снимать нечего, кроме самого нового keyword'а ниже не нужно</w:t>
      </w:r>
    </w:p>
    <w:p>
      <w:r>
        <w:t xml:space="preserve">  459          else:</w:t>
      </w:r>
    </w:p>
    <w:p>
      <w:r>
        <w:t xml:space="preserve">  460              to_remove = [MARKER_COLORS[c] for c in split_markers(previous_color) if c in MARKER_COLORS]</w:t>
      </w:r>
    </w:p>
    <w:p>
      <w:r>
        <w:t xml:space="preserve"> </w:t>
      </w:r>
    </w:p>
    <w:p>
      <w:r>
        <w:t xml:space="preserve">  462          if not new_keywords:</w:t>
      </w:r>
    </w:p>
    <w:p>
      <w:r>
        <w:t xml:space="preserve">  463              self._remove_flags_best_effort(uid, [b"\\Flagged", *to_remove])</w:t>
      </w:r>
    </w:p>
    <w:p>
      <w:r>
        <w:t xml:space="preserve">  464              return</w:t>
      </w:r>
    </w:p>
    <w:p>
      <w:r>
        <w:t xml:space="preserve">  465          self._remove_flags_best_effort(uid, [k for k in to_remove if k not in new_keywords])</w:t>
      </w:r>
    </w:p>
    <w:p>
      <w:r>
        <w:t xml:space="preserve">  466          try:</w:t>
      </w:r>
    </w:p>
    <w:p>
      <w:r>
        <w:t xml:space="preserve">  467              self._client.add_flags([uid], [b"\\Flagged", *new_keywords])</w:t>
      </w:r>
    </w:p>
    <w:p>
      <w:r>
        <w:t xml:space="preserve">  468          except IMAPClientError:</w:t>
      </w:r>
    </w:p>
    <w:p>
      <w:r>
        <w:t xml:space="preserve">  469              self._client.add_flags([uid], [b"\\Flagged"])</w:t>
      </w:r>
    </w:p>
    <w:p>
      <w:r>
        <w:t xml:space="preserve"> </w:t>
      </w:r>
    </w:p>
    <w:p>
      <w:r>
        <w:t xml:space="preserve">  471      def _remove_flags_best_effort(self, uid: int, flags: list[bytes]) -&gt; None:</w:t>
      </w:r>
    </w:p>
    <w:p>
      <w:r>
        <w:t xml:space="preserve">  472          for flag in flags:</w:t>
      </w:r>
    </w:p>
    <w:p>
      <w:r>
        <w:t xml:space="preserve">  473              try:</w:t>
      </w:r>
    </w:p>
    <w:p>
      <w:r>
        <w:t xml:space="preserve">  474                  self._client.remove_flags([uid], [flag])</w:t>
      </w:r>
    </w:p>
    <w:p>
      <w:r>
        <w:t xml:space="preserve">  475              except IMAPClientError:</w:t>
      </w:r>
    </w:p>
    <w:p>
      <w:r>
        <w:t xml:space="preserve">  476                  pass  # флаг и так не поддерживается/не был установлен — не критично</w:t>
      </w:r>
    </w:p>
    <w:p>
      <w:r>
        <w:t xml:space="preserve"> </w:t>
      </w:r>
    </w:p>
    <w:p>
      <w:r>
        <w:t xml:space="preserve">  478      @_reconnecting</w:t>
      </w:r>
    </w:p>
    <w:p>
      <w:r>
        <w:t xml:space="preserve">  479      def move_messages(self, folder: str, uids: list[int], target_folder: str) -&gt; None:</w:t>
      </w:r>
    </w:p>
    <w:p>
      <w:r>
        <w:t xml:space="preserve">  480          """Переносит письма в другую папку (например, в корзину) — атомарно,</w:t>
      </w:r>
    </w:p>
    <w:p>
      <w:r>
        <w:t xml:space="preserve">  481          если сервер поддерживает MOVE (RFC 6851), иначе COPY + удаление.</w:t>
      </w:r>
    </w:p>
    <w:p>
      <w:r>
        <w:t xml:space="preserve"> </w:t>
      </w:r>
    </w:p>
    <w:p>
      <w:r>
        <w:t xml:space="preserve">  483          Если целевой папки ещё нет на сервере — создаёт её и повторяет</w:t>
      </w:r>
    </w:p>
    <w:p>
      <w:r>
        <w:t xml:space="preserve">  484          один раз, вместо того чтобы падать с сырым "[TRYCREATE] Folder</w:t>
      </w:r>
    </w:p>
    <w:p>
      <w:r>
        <w:t xml:space="preserve">  485          does not exist" (жалоба на правила сортировки почты: правило</w:t>
      </w:r>
    </w:p>
    <w:p>
      <w:r>
        <w:t xml:space="preserve">  486          может ссылаться на папку, которую пользователь только собирался</w:t>
      </w:r>
    </w:p>
    <w:p>
      <w:r>
        <w:t xml:space="preserve">  487          создать, а не создал заранее руками)."""</w:t>
      </w:r>
    </w:p>
    <w:p>
      <w:r>
        <w:t xml:space="preserve">  488          if not uids:</w:t>
      </w:r>
    </w:p>
    <w:p>
      <w:r>
        <w:t xml:space="preserve">  489              return</w:t>
      </w:r>
    </w:p>
    <w:p>
      <w:r>
        <w:t xml:space="preserve">  490          self._select(folder)</w:t>
      </w:r>
    </w:p>
    <w:p>
      <w:r>
        <w:t xml:space="preserve">  491          try:</w:t>
      </w:r>
    </w:p>
    <w:p>
      <w:r>
        <w:t xml:space="preserve">  492              self._move_or_copy(uids, target_folder)</w:t>
      </w:r>
    </w:p>
    <w:p>
      <w:r>
        <w:t xml:space="preserve">  493          except IMAPClientError as exc:</w:t>
      </w:r>
    </w:p>
    <w:p>
      <w:r>
        <w:t xml:space="preserve">  494              if "TRYCREATE" not in str(exc).upper():</w:t>
      </w:r>
    </w:p>
    <w:p>
      <w:r>
        <w:t xml:space="preserve">  495                  raise</w:t>
      </w:r>
    </w:p>
    <w:p>
      <w:r>
        <w:t xml:space="preserve">  496              self._client.create_folder(target_folder)</w:t>
      </w:r>
    </w:p>
    <w:p>
      <w:r>
        <w:t xml:space="preserve">  497              self._move_or_copy(uids, target_folder)</w:t>
      </w:r>
    </w:p>
    <w:p>
      <w:r>
        <w:t xml:space="preserve"> </w:t>
      </w:r>
    </w:p>
    <w:p>
      <w:r>
        <w:t xml:space="preserve">  499      def _move_or_copy(self, uids: list[int], target_folder: str) -&gt; None:</w:t>
      </w:r>
    </w:p>
    <w:p>
      <w:r>
        <w:t xml:space="preserve">  500          if self._client.has_capability("MOVE"):</w:t>
      </w:r>
    </w:p>
    <w:p>
      <w:r>
        <w:t xml:space="preserve">  501              self._client.move(uids, target_folder)</w:t>
      </w:r>
    </w:p>
    <w:p>
      <w:r>
        <w:t xml:space="preserve">  502          else:</w:t>
      </w:r>
    </w:p>
    <w:p>
      <w:r>
        <w:t xml:space="preserve">  503              self._client.copy(uids, target_folder)</w:t>
      </w:r>
    </w:p>
    <w:p>
      <w:r>
        <w:t xml:space="preserve">  504              self._client.delete_messages(uids)</w:t>
      </w:r>
    </w:p>
    <w:p>
      <w:r>
        <w:t xml:space="preserve">  505              self._client.expunge()</w:t>
      </w:r>
    </w:p>
    <w:p>
      <w:r>
        <w:t xml:space="preserve"> </w:t>
      </w:r>
    </w:p>
    <w:p>
      <w:r>
        <w:t xml:space="preserve">  507      @_reconnecting</w:t>
      </w:r>
    </w:p>
    <w:p>
      <w:r>
        <w:t xml:space="preserve">  508      def delete_messages(self, folder: str, uids: list[int]) -&gt; None:</w:t>
      </w:r>
    </w:p>
    <w:p>
      <w:r>
        <w:t xml:space="preserve">  509          """Безвозвратное удаление (Shift+Удалить, либо удаление из самой корзины)."""</w:t>
      </w:r>
    </w:p>
    <w:p>
      <w:r>
        <w:t xml:space="preserve">  510          if not uids:</w:t>
      </w:r>
    </w:p>
    <w:p>
      <w:r>
        <w:t xml:space="preserve">  511              return</w:t>
      </w:r>
    </w:p>
    <w:p>
      <w:r>
        <w:t xml:space="preserve">  512          self._select(folder)</w:t>
      </w:r>
    </w:p>
    <w:p>
      <w:r>
        <w:t xml:space="preserve">  513          self._client.delete_messages(uids)</w:t>
      </w:r>
    </w:p>
    <w:p>
      <w:r>
        <w:t xml:space="preserve">  514          self._client.expunge()</w:t>
      </w:r>
    </w:p>
    <w:p>
      <w:r>
        <w:t xml:space="preserve"> </w:t>
      </w:r>
    </w:p>
    <w:p>
      <w:r>
        <w:t xml:space="preserve">  516      def _select(self, folder: str) -&gt; None:</w:t>
      </w:r>
    </w:p>
    <w:p>
      <w:r>
        <w:t xml:space="preserve">  517          # Папка уже открыта этой же сессией — второй SELECT только теряет время.</w:t>
      </w:r>
    </w:p>
    <w:p>
      <w:r>
        <w:t xml:space="preserve">  518          if self._selected_folder != folder:</w:t>
      </w:r>
    </w:p>
    <w:p>
      <w:r>
        <w:t xml:space="preserve">  519              self._client.select_folder(folder, readonly=False)</w:t>
      </w:r>
    </w:p>
    <w:p>
      <w:r>
        <w:t xml:space="preserve">  520              self._selected_folder = folder</w:t>
      </w:r>
    </w:p>
    <w:p>
      <w:r>
        <w:t xml:space="preserve"> </w:t>
      </w:r>
    </w:p>
    <w:p>
      <w:r>
        <w:t xml:space="preserve"> </w:t>
      </w:r>
    </w:p>
    <w:p>
      <w:r>
        <w:t xml:space="preserve">  523  def _iter_body_parts(message: Message):</w:t>
      </w:r>
    </w:p>
    <w:p>
      <w:r>
        <w:t xml:space="preserve">  524      """Как Message.walk(), но НЕ спускается внутрь message/rfc822</w:t>
      </w:r>
    </w:p>
    <w:p>
      <w:r>
        <w:t xml:space="preserve">  525      (пересланное письмо целиком как вложение) — Message.walk() у стандартной</w:t>
      </w:r>
    </w:p>
    <w:p>
      <w:r>
        <w:t xml:space="preserve">  526      библиотеки считает такую часть "multipart" (её единственный payload —</w:t>
      </w:r>
    </w:p>
    <w:p>
      <w:r>
        <w:t xml:space="preserve">  527      вложенный Message-объект) и лезет внутрь неё саму же, вместо того</w:t>
      </w:r>
    </w:p>
    <w:p>
      <w:r>
        <w:t xml:space="preserve">  528      чтобы отдать её как один цельный узел вызывающему коду."""</w:t>
      </w:r>
    </w:p>
    <w:p>
      <w:r>
        <w:t xml:space="preserve">  529      if message.get_content_type() == "message/rfc822":</w:t>
      </w:r>
    </w:p>
    <w:p>
      <w:r>
        <w:t xml:space="preserve">  530          yield message</w:t>
      </w:r>
    </w:p>
    <w:p>
      <w:r>
        <w:t xml:space="preserve">  531          return</w:t>
      </w:r>
    </w:p>
    <w:p>
      <w:r>
        <w:t xml:space="preserve">  532      if message.is_multipart():</w:t>
      </w:r>
    </w:p>
    <w:p>
      <w:r>
        <w:t xml:space="preserve">  533          for part in message.get_payload():</w:t>
      </w:r>
    </w:p>
    <w:p>
      <w:r>
        <w:t xml:space="preserve">  534              yield from _iter_body_parts(part)</w:t>
      </w:r>
    </w:p>
    <w:p>
      <w:r>
        <w:t xml:space="preserve">  535      else:</w:t>
      </w:r>
    </w:p>
    <w:p>
      <w:r>
        <w:t xml:space="preserve">  536          yield message</w:t>
      </w:r>
    </w:p>
    <w:p>
      <w:r>
        <w:t xml:space="preserve"> </w:t>
      </w:r>
    </w:p>
    <w:p>
      <w:r>
        <w:t xml:space="preserve"> </w:t>
      </w:r>
    </w:p>
    <w:p>
      <w:r>
        <w:t xml:space="preserve">  539  def extract_content(message: Message) -&gt; MessageContent:</w:t>
      </w:r>
    </w:p>
    <w:p>
      <w:r>
        <w:t xml:space="preserve">  540      # Заголовки живут на верхнем уровне сообщения независимо от того,</w:t>
      </w:r>
    </w:p>
    <w:p>
      <w:r>
        <w:t xml:space="preserve">  541      # multipart оно или нет — читаем их один раз, а не в каждой из веток</w:t>
      </w:r>
    </w:p>
    <w:p>
      <w:r>
        <w:t xml:space="preserve">  542      # ниже (жалоба: "при просмотре письма невидно его реквизитов"), и</w:t>
      </w:r>
    </w:p>
    <w:p>
      <w:r>
        <w:t xml:space="preserve">  543      # передаём во все ветки через один хелпер, а не повторяя 5 kwargs в</w:t>
      </w:r>
    </w:p>
    <w:p>
      <w:r>
        <w:t xml:space="preserve">  544      # каждом return.</w:t>
      </w:r>
    </w:p>
    <w:p>
      <w:r>
        <w:t xml:space="preserve">  545      header_kwargs = dict(</w:t>
      </w:r>
    </w:p>
    <w:p>
      <w:r>
        <w:t xml:space="preserve">  546          subject=_decode_header_text(message.get("Subject")),</w:t>
      </w:r>
    </w:p>
    <w:p>
      <w:r>
        <w:t xml:space="preserve">  547          from_=_decode_header_text(message.get("From")),</w:t>
      </w:r>
    </w:p>
    <w:p>
      <w:r>
        <w:t xml:space="preserve">  548          to=_decode_header_text(message.get("To")),</w:t>
      </w:r>
    </w:p>
    <w:p>
      <w:r>
        <w:t xml:space="preserve">  549          cc=_decode_header_text(message.get("Cc")),</w:t>
      </w:r>
    </w:p>
    <w:p>
      <w:r>
        <w:t xml:space="preserve">  550          bcc=_decode_header_text(message.get("Bcc")),</w:t>
      </w:r>
    </w:p>
    <w:p>
      <w:r>
        <w:t xml:space="preserve">  551      )</w:t>
      </w:r>
    </w:p>
    <w:p>
      <w:r>
        <w:t xml:space="preserve"> </w:t>
      </w:r>
    </w:p>
    <w:p>
      <w:r>
        <w:t xml:space="preserve">  553      if not message.is_multipart():</w:t>
      </w:r>
    </w:p>
    <w:p>
      <w:r>
        <w:t xml:space="preserve">  554          if message.get_content_type() == "text/plain":</w:t>
      </w:r>
    </w:p>
    <w:p>
      <w:r>
        <w:t xml:space="preserve">  555              # "or" — не просто "если текста вообще не было" (None), но и</w:t>
      </w:r>
    </w:p>
    <w:p>
      <w:r>
        <w:t xml:space="preserve">  556              # "если он декодировался в пустую строку" (например,</w:t>
      </w:r>
    </w:p>
    <w:p>
      <w:r>
        <w:t xml:space="preserve">  557              # get_payload(decode=True) не осилил конкретную кодировку и</w:t>
      </w:r>
    </w:p>
    <w:p>
      <w:r>
        <w:t xml:space="preserve">  558              # вернул None → _decode_payload даёт "") — иначе панель чтения</w:t>
      </w:r>
    </w:p>
    <w:p>
      <w:r>
        <w:t xml:space="preserve">  559              # оставалась молча пустой безо всякой подсказки, хотя реальный</w:t>
      </w:r>
    </w:p>
    <w:p>
      <w:r>
        <w:t xml:space="preserve">  560              # веб-интерфейс почты то же письмо показывал с текстом (жалоба:</w:t>
      </w:r>
    </w:p>
    <w:p>
      <w:r>
        <w:t xml:space="preserve">  561              # "некоторые письма открываются так [пусто], а на самом деле</w:t>
      </w:r>
    </w:p>
    <w:p>
      <w:r>
        <w:t xml:space="preserve">  562              # они такие [с текстом]").</w:t>
      </w:r>
    </w:p>
    <w:p>
      <w:r>
        <w:t xml:space="preserve">  563              return MessageContent(text=_decode_payload(message) or "(нет текстового содержимого)", **header_kwargs)</w:t>
      </w:r>
    </w:p>
    <w:p>
      <w:r>
        <w:t xml:space="preserve">  564          if message.get_content_type() == "text/html":</w:t>
      </w:r>
    </w:p>
    <w:p>
      <w:r>
        <w:t xml:space="preserve">  565              return MessageContent(</w:t>
      </w:r>
    </w:p>
    <w:p>
      <w:r>
        <w:t xml:space="preserve">  566                  text="(письмо в формате HTML — предпросмотр текста недоступен)",</w:t>
      </w:r>
    </w:p>
    <w:p>
      <w:r>
        <w:t xml:space="preserve">  567                  html=_decode_payload(message),</w:t>
      </w:r>
    </w:p>
    <w:p>
      <w:r>
        <w:t xml:space="preserve">  568                  **header_kwargs,</w:t>
      </w:r>
    </w:p>
    <w:p>
      <w:r>
        <w:t xml:space="preserve">  569              )</w:t>
      </w:r>
    </w:p>
    <w:p>
      <w:r>
        <w:t xml:space="preserve">  570          if message.get_content_type() == "text/calendar":</w:t>
      </w:r>
    </w:p>
    <w:p>
      <w:r>
        <w:t xml:space="preserve">  571              return MessageContent(text="", attachments=[_calendar_attachment(message)], **header_kwargs)</w:t>
      </w:r>
    </w:p>
    <w:p>
      <w:r>
        <w:t xml:space="preserve">  572          return MessageContent(</w:t>
      </w:r>
    </w:p>
    <w:p>
      <w:r>
        <w:t xml:space="preserve">  573              text="(письмо в формате HTML — предпросмотр текста недоступен)", **header_kwargs</w:t>
      </w:r>
    </w:p>
    <w:p>
      <w:r>
        <w:t xml:space="preserve">  574          )</w:t>
      </w:r>
    </w:p>
    <w:p>
      <w:r>
        <w:t xml:space="preserve"> </w:t>
      </w:r>
    </w:p>
    <w:p>
      <w:r>
        <w:t xml:space="preserve">  576      text: str | None = None</w:t>
      </w:r>
    </w:p>
    <w:p>
      <w:r>
        <w:t xml:space="preserve">  577      html: str | None = None</w:t>
      </w:r>
    </w:p>
    <w:p>
      <w:r>
        <w:t xml:space="preserve">  578      attachments: list[Attachment] = []</w:t>
      </w:r>
    </w:p>
    <w:p>
      <w:r>
        <w:t xml:space="preserve">  579      inline_images: dict[str, tuple[str, bytes]] = {}</w:t>
      </w:r>
    </w:p>
    <w:p>
      <w:r>
        <w:t xml:space="preserve"> </w:t>
      </w:r>
    </w:p>
    <w:p>
      <w:r>
        <w:t xml:space="preserve">  581      for part in _iter_body_parts(message):</w:t>
      </w:r>
    </w:p>
    <w:p>
      <w:r>
        <w:t xml:space="preserve">  582          if part.get_content_type() == "message/rfc822":</w:t>
      </w:r>
    </w:p>
    <w:p>
      <w:r>
        <w:t xml:space="preserve">  583              # Пересланное письмо целиком как вложение (Outlook и другие</w:t>
      </w:r>
    </w:p>
    <w:p>
      <w:r>
        <w:t xml:space="preserve">  584              # клиенты часто пересылают именно так, без явного</w:t>
      </w:r>
    </w:p>
    <w:p>
      <w:r>
        <w:t xml:space="preserve">  585              # Content-Disposition: attachment на этой части) — раньше</w:t>
      </w:r>
    </w:p>
    <w:p>
      <w:r>
        <w:t xml:space="preserve">  586              # message.walk() спускался ВНУТРЬ него (Python считает</w:t>
      </w:r>
    </w:p>
    <w:p>
      <w:r>
        <w:t xml:space="preserve">  587              # message/rfc822 "multipart", раз её единственный payload —</w:t>
      </w:r>
    </w:p>
    <w:p>
      <w:r>
        <w:t xml:space="preserve">  588              # вложенный Message), и текст/HTML пересылаемого письма</w:t>
      </w:r>
    </w:p>
    <w:p>
      <w:r>
        <w:t xml:space="preserve">  589              # подмешивался в тело исходного вместо того, чтобы стать одним</w:t>
      </w:r>
    </w:p>
    <w:p>
      <w:r>
        <w:t xml:space="preserve">  590              # отдельным вложением — жалоба: "у письма есть вложение, но</w:t>
      </w:r>
    </w:p>
    <w:p>
      <w:r>
        <w:t xml:space="preserve">  591              # его нет в просмотре и при открытии".</w:t>
      </w:r>
    </w:p>
    <w:p>
      <w:r>
        <w:t xml:space="preserve">  592              nested = part.get_payload(0)</w:t>
      </w:r>
    </w:p>
    <w:p>
      <w:r>
        <w:t xml:space="preserve">  593              nested_subject = _decode_header_text(nested.get("Subject")) if nested else ""</w:t>
      </w:r>
    </w:p>
    <w:p>
      <w:r>
        <w:t xml:space="preserve">  594              filename = _decode_filename(part.get_filename()) or f"{nested_subject or 'Пересланное письмо'}.eml"</w:t>
      </w:r>
    </w:p>
    <w:p>
      <w:r>
        <w:t xml:space="preserve">  595              attachments.append(</w:t>
      </w:r>
    </w:p>
    <w:p>
      <w:r>
        <w:t xml:space="preserve">  596                  Attachment(</w:t>
      </w:r>
    </w:p>
    <w:p>
      <w:r>
        <w:t xml:space="preserve">  597                      filename=filename,</w:t>
      </w:r>
    </w:p>
    <w:p>
      <w:r>
        <w:t xml:space="preserve">  598                      content_type="message/rfc822",</w:t>
      </w:r>
    </w:p>
    <w:p>
      <w:r>
        <w:t xml:space="preserve">  599                      payload=nested.as_bytes() if nested else (part.get_payload(decode=True) or b""),</w:t>
      </w:r>
    </w:p>
    <w:p>
      <w:r>
        <w:t xml:space="preserve">  600                  )</w:t>
      </w:r>
    </w:p>
    <w:p>
      <w:r>
        <w:t xml:space="preserve">  601              )</w:t>
      </w:r>
    </w:p>
    <w:p>
      <w:r>
        <w:t xml:space="preserve">  602              continue</w:t>
      </w:r>
    </w:p>
    <w:p>
      <w:r>
        <w:t xml:space="preserve"> </w:t>
      </w:r>
    </w:p>
    <w:p>
      <w:r>
        <w:t xml:space="preserve">  604          filename = _decode_filename(part.get_filename())</w:t>
      </w:r>
    </w:p>
    <w:p>
      <w:r>
        <w:t xml:space="preserve">  605          content_type = part.get_content_type()</w:t>
      </w:r>
    </w:p>
    <w:p>
      <w:r>
        <w:t xml:space="preserve">  606          content_disposition = part.get_content_disposition()  # 'attachment' | 'inline' | None</w:t>
      </w:r>
    </w:p>
    <w:p>
      <w:r>
        <w:t xml:space="preserve">  607          content_id = (part.get("Content-Id") or "").strip().strip("&lt;&gt;")</w:t>
      </w:r>
    </w:p>
    <w:p>
      <w:r>
        <w:t xml:space="preserve"> </w:t>
      </w:r>
    </w:p>
    <w:p>
      <w:r>
        <w:t xml:space="preserve">  609          # Картинка со своим Content-Id — то, на что ссылается &lt;img</w:t>
      </w:r>
    </w:p>
    <w:p>
      <w:r>
        <w:t xml:space="preserve">  610          # src="cid:..."&gt; в HTML-теле, а не отдельное вложение для скачивания</w:t>
      </w:r>
    </w:p>
    <w:p>
      <w:r>
        <w:t xml:space="preserve">  611          # (даже если у неё есть имя файла и/или Content-Disposition).</w:t>
      </w:r>
    </w:p>
    <w:p>
      <w:r>
        <w:t xml:space="preserve">  612          if content_id and content_type.startswith("image/"):</w:t>
      </w:r>
    </w:p>
    <w:p>
      <w:r>
        <w:t xml:space="preserve">  613              inline_images[content_id] = (content_type, part.get_payload(decode=True) or b"")</w:t>
      </w:r>
    </w:p>
    <w:p>
      <w:r>
        <w:t xml:space="preserve">  614              continue</w:t>
      </w:r>
    </w:p>
    <w:p>
      <w:r>
        <w:t xml:space="preserve"> </w:t>
      </w:r>
    </w:p>
    <w:p>
      <w:r>
        <w:t xml:space="preserve">  616          # text/plain и text/html — кандидаты в само тело письма, а не во</w:t>
      </w:r>
    </w:p>
    <w:p>
      <w:r>
        <w:t xml:space="preserve">  617          # вложение, даже если у части задан Content-Type: ...; name="..."</w:t>
      </w:r>
    </w:p>
    <w:p>
      <w:r>
        <w:t xml:space="preserve">  618          # (part.get_filename() читает и его, не только</w:t>
      </w:r>
    </w:p>
    <w:p>
      <w:r>
        <w:t xml:space="preserve">  619          # Content-Disposition: filename=) — реальные HTML-рассылки</w:t>
      </w:r>
    </w:p>
    <w:p>
      <w:r>
        <w:t xml:space="preserve">  620          # (например, от Авито) так подписывают HTML-часть письма без</w:t>
      </w:r>
    </w:p>
    <w:p>
      <w:r>
        <w:t xml:space="preserve">  621          # всякого намерения сделать её вложением. Раньше bool(filename)</w:t>
      </w:r>
    </w:p>
    <w:p>
      <w:r>
        <w:t xml:space="preserve">  622          # ниже срабатывал именно на этом и уводил всё письмо во вложение,</w:t>
      </w:r>
    </w:p>
    <w:p>
      <w:r>
        <w:t xml:space="preserve">  623          # оставляя тело пустым (жалоба: "письма в формате html не</w:t>
      </w:r>
    </w:p>
    <w:p>
      <w:r>
        <w:t xml:space="preserve">  624          # просматриваются"). Вложением текстовая часть считается только</w:t>
      </w:r>
    </w:p>
    <w:p>
      <w:r>
        <w:t xml:space="preserve">  625          # при явном Content-Disposition: attachment.</w:t>
      </w:r>
    </w:p>
    <w:p>
      <w:r>
        <w:t xml:space="preserve">  626          is_body_part = content_type in ("text/plain", "text/html") and content_disposition != "attachment"</w:t>
      </w:r>
    </w:p>
    <w:p>
      <w:r>
        <w:t xml:space="preserve"> </w:t>
      </w:r>
    </w:p>
    <w:p>
      <w:r>
        <w:t xml:space="preserve">  628          # text/calendar (RFC 5546 iTIP-приглашение) сохраняем как вложение</w:t>
      </w:r>
    </w:p>
    <w:p>
      <w:r>
        <w:t xml:space="preserve">  629          # всегда — не только когда отправитель явно проставил</w:t>
      </w:r>
    </w:p>
    <w:p>
      <w:r>
        <w:t xml:space="preserve">  630          # Content-Disposition: attachment/filename (не все серверы это</w:t>
      </w:r>
    </w:p>
    <w:p>
      <w:r>
        <w:t xml:space="preserve">  631          # делают), иначе приглашение молча потеряется.</w:t>
      </w:r>
    </w:p>
    <w:p>
      <w:r>
        <w:t xml:space="preserve">  632          is_attachment = not is_body_part and (</w:t>
      </w:r>
    </w:p>
    <w:p>
      <w:r>
        <w:t xml:space="preserve">  633              bool(filename) or content_disposition == "attachment" or content_type == "text/calendar"</w:t>
      </w:r>
    </w:p>
    <w:p>
      <w:r>
        <w:t xml:space="preserve">  634          )</w:t>
      </w:r>
    </w:p>
    <w:p>
      <w:r>
        <w:t xml:space="preserve">  635          if is_attachment:</w:t>
      </w:r>
    </w:p>
    <w:p>
      <w:r>
        <w:t xml:space="preserve">  636              attachments.append(</w:t>
      </w:r>
    </w:p>
    <w:p>
      <w:r>
        <w:t xml:space="preserve">  637                  _calendar_attachment(part) if content_type == "text/calendar" else Attachment(</w:t>
      </w:r>
    </w:p>
    <w:p>
      <w:r>
        <w:t xml:space="preserve">  638                      filename=filename or "(без имени)",</w:t>
      </w:r>
    </w:p>
    <w:p>
      <w:r>
        <w:t xml:space="preserve">  639                      content_type=content_type,</w:t>
      </w:r>
    </w:p>
    <w:p>
      <w:r>
        <w:t xml:space="preserve">  640                      payload=part.get_payload(decode=True) or b"",</w:t>
      </w:r>
    </w:p>
    <w:p>
      <w:r>
        <w:t xml:space="preserve">  641                  )</w:t>
      </w:r>
    </w:p>
    <w:p>
      <w:r>
        <w:t xml:space="preserve">  642              )</w:t>
      </w:r>
    </w:p>
    <w:p>
      <w:r>
        <w:t xml:space="preserve">  643              continue</w:t>
      </w:r>
    </w:p>
    <w:p>
      <w:r>
        <w:t xml:space="preserve"> </w:t>
      </w:r>
    </w:p>
    <w:p>
      <w:r>
        <w:t xml:space="preserve">  645          if content_type == "text/plain" and text is None:</w:t>
      </w:r>
    </w:p>
    <w:p>
      <w:r>
        <w:t xml:space="preserve">  646              text = _decode_payload(part)</w:t>
      </w:r>
    </w:p>
    <w:p>
      <w:r>
        <w:t xml:space="preserve">  647          elif content_type == "text/html" and html is None:</w:t>
      </w:r>
    </w:p>
    <w:p>
      <w:r>
        <w:t xml:space="preserve">  648              html = _decode_payload(part)</w:t>
      </w:r>
    </w:p>
    <w:p>
      <w:r>
        <w:t xml:space="preserve"> </w:t>
      </w:r>
    </w:p>
    <w:p>
      <w:r>
        <w:t xml:space="preserve">  650      if not text:</w:t>
      </w:r>
    </w:p>
    <w:p>
      <w:r>
        <w:t xml:space="preserve">  651          # "not text", а не "text is None" — часть text/plain могла найтись,</w:t>
      </w:r>
    </w:p>
    <w:p>
      <w:r>
        <w:t xml:space="preserve">  652          # но не осилить декодирование (get_payload(decode=True) вернул</w:t>
      </w:r>
    </w:p>
    <w:p>
      <w:r>
        <w:t xml:space="preserve">  653          # None → _decode_payload дала "") и оставить панель чтения молча</w:t>
      </w:r>
    </w:p>
    <w:p>
      <w:r>
        <w:t xml:space="preserve">  654          # пустой без единой подсказки (жалоба: "некоторые письма</w:t>
      </w:r>
    </w:p>
    <w:p>
      <w:r>
        <w:t xml:space="preserve">  655          # открываются так [пусто], а на самом деле они такие [с текстом]").</w:t>
      </w:r>
    </w:p>
    <w:p>
      <w:r>
        <w:t xml:space="preserve">  656          text = "(письмо в формате HTML — предпросмотр текста недоступен)" if html else "(нет текстового содержимого)"</w:t>
      </w:r>
    </w:p>
    <w:p>
      <w:r>
        <w:t xml:space="preserve"> </w:t>
      </w:r>
    </w:p>
    <w:p>
      <w:r>
        <w:t xml:space="preserve">  658      return MessageContent(</w:t>
      </w:r>
    </w:p>
    <w:p>
      <w:r>
        <w:t xml:space="preserve">  659          text=text,</w:t>
      </w:r>
    </w:p>
    <w:p>
      <w:r>
        <w:t xml:space="preserve">  660          attachments=attachments,</w:t>
      </w:r>
    </w:p>
    <w:p>
      <w:r>
        <w:t xml:space="preserve">  661          html=html or "",</w:t>
      </w:r>
    </w:p>
    <w:p>
      <w:r>
        <w:t xml:space="preserve">  662          inline_images=inline_images,</w:t>
      </w:r>
    </w:p>
    <w:p>
      <w:r>
        <w:t xml:space="preserve">  663          **header_kwargs,</w:t>
      </w:r>
    </w:p>
    <w:p>
      <w:r>
        <w:t xml:space="preserve">  664      )</w:t>
      </w:r>
    </w:p>
    <w:p>
      <w:r>
        <w:t xml:space="preserve"> </w:t>
      </w:r>
    </w:p>
    <w:p>
      <w:r>
        <w:t xml:space="preserve"> </w:t>
      </w:r>
    </w:p>
    <w:p>
      <w:r>
        <w:t xml:space="preserve">  667  def _calendar_attachment(part: Message) -&gt; Attachment:</w:t>
      </w:r>
    </w:p>
    <w:p>
      <w:r>
        <w:t xml:space="preserve">  668      return Attachment(</w:t>
      </w:r>
    </w:p>
    <w:p>
      <w:r>
        <w:t xml:space="preserve">  669          filename=_decode_filename(part.get_filename()) or "invite.ics",</w:t>
      </w:r>
    </w:p>
    <w:p>
      <w:r>
        <w:t xml:space="preserve">  670          content_type="text/calendar",</w:t>
      </w:r>
    </w:p>
    <w:p>
      <w:r>
        <w:t xml:space="preserve">  671          payload=part.get_payload(decode=True) or b"",</w:t>
      </w:r>
    </w:p>
    <w:p>
      <w:r>
        <w:t xml:space="preserve">  672      )</w:t>
      </w:r>
    </w:p>
    <w:p>
      <w:r>
        <w:t xml:space="preserve"> </w:t>
      </w:r>
    </w:p>
    <w:p>
      <w:r>
        <w:t xml:space="preserve"> </w:t>
      </w:r>
    </w:p>
    <w:p>
      <w:r>
        <w:t xml:space="preserve">  675  def _decode_header_text(value: str | None) -&gt; str:</w:t>
      </w:r>
    </w:p>
    <w:p>
      <w:r>
        <w:t xml:space="preserve">  676      """Как _decode_filename, но для обычных текстовых заголовков (Subject/</w:t>
      </w:r>
    </w:p>
    <w:p>
      <w:r>
        <w:t xml:space="preserve">  677      From/To/Cc) — не все сервера сворачивают RFC 2047 encoded-word до</w:t>
      </w:r>
    </w:p>
    <w:p>
      <w:r>
        <w:t xml:space="preserve">  678      ENVELOPE, который парсит imapclient (см. _decode_subject); здесь тот</w:t>
      </w:r>
    </w:p>
    <w:p>
      <w:r>
        <w:t xml:space="preserve">  679      же случай, но для содержимого письма, разбираемого через email.message."""</w:t>
      </w:r>
    </w:p>
    <w:p>
      <w:r>
        <w:t xml:space="preserve">  680      if not value or "=?" not in value:</w:t>
      </w:r>
    </w:p>
    <w:p>
      <w:r>
        <w:t xml:space="preserve">  681          return value or ""</w:t>
      </w:r>
    </w:p>
    <w:p>
      <w:r>
        <w:t xml:space="preserve">  682      return _decode_rfc2047(value.encode("ascii", errors="replace"))</w:t>
      </w:r>
    </w:p>
    <w:p>
      <w:r>
        <w:t xml:space="preserve"> </w:t>
      </w:r>
    </w:p>
    <w:p>
      <w:r>
        <w:t xml:space="preserve"> </w:t>
      </w:r>
    </w:p>
    <w:p>
      <w:r>
        <w:t xml:space="preserve">  685  def _decode_filename(filename: str | None) -&gt; str | None:</w:t>
      </w:r>
    </w:p>
    <w:p>
      <w:r>
        <w:t xml:space="preserve">  686      """get_filename() отдаёт значение как есть — некоторые сервера (в т.ч.</w:t>
      </w:r>
    </w:p>
    <w:p>
      <w:r>
        <w:t xml:space="preserve">  687      встречалось от Exchange) кодируют имя файла в RFC 2047 (=?utf-8?B?...?=)</w:t>
      </w:r>
    </w:p>
    <w:p>
      <w:r>
        <w:t xml:space="preserve">  688      вместо RFC 2231, которое email.message понимает само. Без декодирования</w:t>
      </w:r>
    </w:p>
    <w:p>
      <w:r>
        <w:t xml:space="preserve">  689      имя вложения показывалось бы пользователю нечитаемой кодированной</w:t>
      </w:r>
    </w:p>
    <w:p>
      <w:r>
        <w:t xml:space="preserve">  690      строкой вместо настоящего имени файла."""</w:t>
      </w:r>
    </w:p>
    <w:p>
      <w:r>
        <w:t xml:space="preserve">  691      if not filename or "=?" not in filename:</w:t>
      </w:r>
    </w:p>
    <w:p>
      <w:r>
        <w:t xml:space="preserve">  692          return filename</w:t>
      </w:r>
    </w:p>
    <w:p>
      <w:r>
        <w:t xml:space="preserve">  693      return _decode_rfc2047(filename.encode("ascii", errors="replace"))</w:t>
      </w:r>
    </w:p>
    <w:p>
      <w:r>
        <w:t xml:space="preserve"> </w:t>
      </w:r>
    </w:p>
    <w:p>
      <w:r>
        <w:t xml:space="preserve"> </w:t>
      </w:r>
    </w:p>
    <w:p>
      <w:r>
        <w:t xml:space="preserve">  696  def _decode_payload(part: Message) -&gt; str:</w:t>
      </w:r>
    </w:p>
    <w:p>
      <w:r>
        <w:t xml:space="preserve">  697      payload = part.get_payload(decode=True) or b""</w:t>
      </w:r>
    </w:p>
    <w:p>
      <w:r>
        <w:t xml:space="preserve">  698      charset = part.get_content_charset() or "utf-8"</w:t>
      </w:r>
    </w:p>
    <w:p>
      <w:r>
        <w:t xml:space="preserve">  699      return payload.decode(charset, errors="replace")</w:t>
      </w:r>
    </w:p>
    <w:p>
      <w:r>
        <w:t xml:space="preserve"> </w:t>
      </w:r>
    </w:p>
    <w:p>
      <w:r>
        <w:t xml:space="preserve"> </w:t>
      </w:r>
    </w:p>
    <w:p>
      <w:r>
        <w:t xml:space="preserve">  702  def _to_summary(data: dict) -&gt; MessageSummary:</w:t>
      </w:r>
    </w:p>
    <w:p>
      <w:r>
        <w:t xml:space="preserve">  703      envelope = data[b"ENVELOPE"]</w:t>
      </w:r>
    </w:p>
    <w:p>
      <w:r>
        <w:t xml:space="preserve">  704      sender_display, sender_email = _format_address(envelope.from_)</w:t>
      </w:r>
    </w:p>
    <w:p>
      <w:r>
        <w:t xml:space="preserve">  705      message_id = envelope.message_id</w:t>
      </w:r>
    </w:p>
    <w:p>
      <w:r>
        <w:t xml:space="preserve">  706      flags = data.get(b"FLAGS", ())</w:t>
      </w:r>
    </w:p>
    <w:p>
      <w:r>
        <w:t xml:space="preserve">  707      marker_color = join_markers(_COLOR_BY_KEYWORD[f] for f in flags if f in _COLOR_BY_KEYWORD)</w:t>
      </w:r>
    </w:p>
    <w:p>
      <w:r>
        <w:t xml:space="preserve">  708      if marker_color is None and b"\\Flagged" in flags:</w:t>
      </w:r>
    </w:p>
    <w:p>
      <w:r>
        <w:t xml:space="preserve">  709          # Жалоба: "не сохраняется проставленный маркер, через какое-то</w:t>
      </w:r>
    </w:p>
    <w:p>
      <w:r>
        <w:t xml:space="preserve">  710          # время пропадает" — сервер (VK Mail) не хранит произвольные</w:t>
      </w:r>
    </w:p>
    <w:p>
      <w:r>
        <w:t xml:space="preserve">  711          # keyword-флаги ($RedMailRed и т.п.: их нет в PERMANENTFLAGS),</w:t>
      </w:r>
    </w:p>
    <w:p>
      <w:r>
        <w:t xml:space="preserve">  712          # принимает их только на время сессии и молча теряет, а стандартный</w:t>
      </w:r>
    </w:p>
    <w:p>
      <w:r>
        <w:t xml:space="preserve">  713          # \Flagged хранит. Раньше без keyword'а маркер считался снятым —</w:t>
      </w:r>
    </w:p>
    <w:p>
      <w:r>
        <w:t xml:space="preserve">  714          # теперь \Flagged без цвета = маркер по умолчанию; конкретный цвет</w:t>
      </w:r>
    </w:p>
    <w:p>
      <w:r>
        <w:t xml:space="preserve">  715          # при этом восстанавливается из локального кэша (см.</w:t>
      </w:r>
    </w:p>
    <w:p>
      <w:r>
        <w:t xml:space="preserve">  716          # CachedMailbox.refresh_folder).</w:t>
      </w:r>
    </w:p>
    <w:p>
      <w:r>
        <w:t xml:space="preserve">  717          marker_color = "red"</w:t>
      </w:r>
    </w:p>
    <w:p>
      <w:r>
        <w:t xml:space="preserve">  718      return MessageSummary(</w:t>
      </w:r>
    </w:p>
    <w:p>
      <w:r>
        <w:t xml:space="preserve">  719          uid=data[b"UID"],</w:t>
      </w:r>
    </w:p>
    <w:p>
      <w:r>
        <w:t xml:space="preserve">  720          subject=_decode_subject(envelope.subject),</w:t>
      </w:r>
    </w:p>
    <w:p>
      <w:r>
        <w:t xml:space="preserve">  721          sender=sender_display,</w:t>
      </w:r>
    </w:p>
    <w:p>
      <w:r>
        <w:t xml:space="preserve">  722          sender_email=sender_email,</w:t>
      </w:r>
    </w:p>
    <w:p>
      <w:r>
        <w:t xml:space="preserve">  723          date=envelope.date.strftime("%Y-%m-%d %H:%M") if envelope.date else "",</w:t>
      </w:r>
    </w:p>
    <w:p>
      <w:r>
        <w:t xml:space="preserve">  724          message_id=message_id.decode("ascii", errors="replace") if message_id else "",</w:t>
      </w:r>
    </w:p>
    <w:p>
      <w:r>
        <w:t xml:space="preserve">  725          has_attachments=_body_has_attachment(data[b"BODYSTRUCTURE"]) if b"BODYSTRUCTURE" in data else False,</w:t>
      </w:r>
    </w:p>
    <w:p>
      <w:r>
        <w:t xml:space="preserve">  726          marker_color=marker_color,</w:t>
      </w:r>
    </w:p>
    <w:p>
      <w:r>
        <w:t xml:space="preserve">  727          importance=parse_importance(message_from_bytes(data.get(b"BODY[HEADER.FIELDS (IMPORTANCE X-PRIORITY)]", b""))),</w:t>
      </w:r>
    </w:p>
    <w:p>
      <w:r>
        <w:t xml:space="preserve">  728          is_read=b"\\Seen" in flags,</w:t>
      </w:r>
    </w:p>
    <w:p>
      <w:r>
        <w:t xml:space="preserve">  729          to=_format_address_list(getattr(envelope, "to", None)),</w:t>
      </w:r>
    </w:p>
    <w:p>
      <w:r>
        <w:t xml:space="preserve">  730          is_answered=b"\\Answered" in flags,</w:t>
      </w:r>
    </w:p>
    <w:p>
      <w:r>
        <w:t xml:space="preserve">  731      )</w:t>
      </w:r>
    </w:p>
    <w:p>
      <w:r>
        <w:t xml:space="preserve"> </w:t>
      </w:r>
    </w:p>
    <w:p>
      <w:r>
        <w:t xml:space="preserve"> </w:t>
      </w:r>
    </w:p>
    <w:p>
      <w:r>
        <w:t xml:space="preserve">  734  def _body_has_attachment(structure) -&gt; bool:</w:t>
      </w:r>
    </w:p>
    <w:p>
      <w:r>
        <w:t xml:space="preserve">  735      """Смотрит в BODYSTRUCTURE, не скачивая тело письма целиком.</w:t>
      </w:r>
    </w:p>
    <w:p>
      <w:r>
        <w:t xml:space="preserve"> </w:t>
      </w:r>
    </w:p>
    <w:p>
      <w:r>
        <w:t xml:space="preserve">  737      BODYSTRUCTURE — сырая вложенная структура по RFC 3501 (см. imapclient</w:t>
      </w:r>
    </w:p>
    <w:p>
      <w:r>
        <w:t xml:space="preserve">  738      response_types.BodyData), без готового поля "это вложение". Ищем</w:t>
      </w:r>
    </w:p>
    <w:p>
      <w:r>
        <w:t xml:space="preserve">  739      Content-Disposition: attachment паттерн-мэтчингом (2-элементный кортеж</w:t>
      </w:r>
    </w:p>
    <w:p>
      <w:r>
        <w:t xml:space="preserve">  740      вида (b'ATTACHMENT', (...))), а не по фиксированному индексу — точная</w:t>
      </w:r>
    </w:p>
    <w:p>
      <w:r>
        <w:t xml:space="preserve">  741      позиция disposition в кортеже "плавает" в зависимости от типа part'а</w:t>
      </w:r>
    </w:p>
    <w:p>
      <w:r>
        <w:t xml:space="preserve">  742      (у text/* и message/rfc822 есть дополнительные поля перед ней).</w:t>
      </w:r>
    </w:p>
    <w:p>
      <w:r>
        <w:t xml:space="preserve">  743      """</w:t>
      </w:r>
    </w:p>
    <w:p>
      <w:r>
        <w:t xml:space="preserve">  744      if structure.is_multipart:</w:t>
      </w:r>
    </w:p>
    <w:p>
      <w:r>
        <w:t xml:space="preserve">  745          parts, rest = structure[0], structure[1:]</w:t>
      </w:r>
    </w:p>
    <w:p>
      <w:r>
        <w:t xml:space="preserve">  746          if _disposition_is_attachment(rest):</w:t>
      </w:r>
    </w:p>
    <w:p>
      <w:r>
        <w:t xml:space="preserve">  747              return True</w:t>
      </w:r>
    </w:p>
    <w:p>
      <w:r>
        <w:t xml:space="preserve">  748          return any(_body_has_attachment(part) for part in parts)</w:t>
      </w:r>
    </w:p>
    <w:p>
      <w:r>
        <w:t xml:space="preserve">  749      # message/rfc822 (пересланное письмо целиком) — общепринято вложение</w:t>
      </w:r>
    </w:p>
    <w:p>
      <w:r>
        <w:t xml:space="preserve">  750      # само по себе, независимо от явного Content-Disposition: attachment</w:t>
      </w:r>
    </w:p>
    <w:p>
      <w:r>
        <w:t xml:space="preserve">  751      # (многие клиенты, включая Outlook, его не выставляют на такой части) —</w:t>
      </w:r>
    </w:p>
    <w:p>
      <w:r>
        <w:t xml:space="preserve">  752      # без этого скрепка в списке писем не показывалась вовсе (жалоба:</w:t>
      </w:r>
    </w:p>
    <w:p>
      <w:r>
        <w:t xml:space="preserve">  753      # "у письма есть вложение, но его нет в просмотре и при открытии").</w:t>
      </w:r>
    </w:p>
    <w:p>
      <w:r>
        <w:t xml:space="preserve">  754      if len(structure) &gt;= 2 and _field_upper(structure[0]) == "MESSAGE" and _field_upper(structure[1]) == "RFC822":</w:t>
      </w:r>
    </w:p>
    <w:p>
      <w:r>
        <w:t xml:space="preserve">  755          return True</w:t>
      </w:r>
    </w:p>
    <w:p>
      <w:r>
        <w:t xml:space="preserve">  756      return _disposition_is_attachment(structure)</w:t>
      </w:r>
    </w:p>
    <w:p>
      <w:r>
        <w:t xml:space="preserve"> </w:t>
      </w:r>
    </w:p>
    <w:p>
      <w:r>
        <w:t xml:space="preserve"> </w:t>
      </w:r>
    </w:p>
    <w:p>
      <w:r>
        <w:t xml:space="preserve">  759  def _field_upper(value) -&gt; str:</w:t>
      </w:r>
    </w:p>
    <w:p>
      <w:r>
        <w:t xml:space="preserve">  760      if isinstance(value, bytes):</w:t>
      </w:r>
    </w:p>
    <w:p>
      <w:r>
        <w:t xml:space="preserve">  761          return value.decode("ascii", errors="replace").upper()</w:t>
      </w:r>
    </w:p>
    <w:p>
      <w:r>
        <w:t xml:space="preserve">  762      return str(value).upper()</w:t>
      </w:r>
    </w:p>
    <w:p>
      <w:r>
        <w:t xml:space="preserve"> </w:t>
      </w:r>
    </w:p>
    <w:p>
      <w:r>
        <w:t xml:space="preserve"> </w:t>
      </w:r>
    </w:p>
    <w:p>
      <w:r>
        <w:t xml:space="preserve">  765  def _disposition_is_attachment(fields) -&gt; bool:</w:t>
      </w:r>
    </w:p>
    <w:p>
      <w:r>
        <w:t xml:space="preserve">  766      for value in fields:</w:t>
      </w:r>
    </w:p>
    <w:p>
      <w:r>
        <w:t xml:space="preserve">  767          if isinstance(value, (tuple, list)) and len(value) == 2 and isinstance(value[0], bytes):</w:t>
      </w:r>
    </w:p>
    <w:p>
      <w:r>
        <w:t xml:space="preserve">  768              if value[0].upper() == b"ATTACHMENT":</w:t>
      </w:r>
    </w:p>
    <w:p>
      <w:r>
        <w:t xml:space="preserve">  769                  return True</w:t>
      </w:r>
    </w:p>
    <w:p>
      <w:r>
        <w:t xml:space="preserve">  770      return False</w:t>
      </w:r>
    </w:p>
    <w:p>
      <w:r>
        <w:t xml:space="preserve"> </w:t>
      </w:r>
    </w:p>
    <w:p>
      <w:r>
        <w:t xml:space="preserve"> </w:t>
      </w:r>
    </w:p>
    <w:p>
      <w:r>
        <w:t xml:space="preserve">  773  def parse_importance(headers: Message) -&gt; str:</w:t>
      </w:r>
    </w:p>
    <w:p>
      <w:r>
        <w:t xml:space="preserve">  774      """Классифицирует важность письма по заголовкам Importance/X-Priority.</w:t>
      </w:r>
    </w:p>
    <w:p>
      <w:r>
        <w:t xml:space="preserve"> </w:t>
      </w:r>
    </w:p>
    <w:p>
      <w:r>
        <w:t xml:space="preserve">  776      Публичная — используется и для IMAP (заголовки приходят отдельным полем</w:t>
      </w:r>
    </w:p>
    <w:p>
      <w:r>
        <w:t xml:space="preserve">  777      FETCH), и для archive_store (заголовки уже есть в разобранном письме)."""</w:t>
      </w:r>
    </w:p>
    <w:p>
      <w:r>
        <w:t xml:space="preserve">  778      importance = (headers.get("Importance") or "").strip().lower()</w:t>
      </w:r>
    </w:p>
    <w:p>
      <w:r>
        <w:t xml:space="preserve">  779      if importance in ("high", "urgent"):</w:t>
      </w:r>
    </w:p>
    <w:p>
      <w:r>
        <w:t xml:space="preserve">  780          return "high"</w:t>
      </w:r>
    </w:p>
    <w:p>
      <w:r>
        <w:t xml:space="preserve">  781      if importance == "low":</w:t>
      </w:r>
    </w:p>
    <w:p>
      <w:r>
        <w:t xml:space="preserve">  782          return "low"</w:t>
      </w:r>
    </w:p>
    <w:p>
      <w:r>
        <w:t xml:space="preserve">  783      priority = (headers.get("X-Priority") or "").strip()</w:t>
      </w:r>
    </w:p>
    <w:p>
      <w:r>
        <w:t xml:space="preserve">  784      if priority[:1] in ("1", "2"):</w:t>
      </w:r>
    </w:p>
    <w:p>
      <w:r>
        <w:t xml:space="preserve">  785          return "high"</w:t>
      </w:r>
    </w:p>
    <w:p>
      <w:r>
        <w:t xml:space="preserve">  786      if priority[:1] in ("4", "5"):</w:t>
      </w:r>
    </w:p>
    <w:p>
      <w:r>
        <w:t xml:space="preserve">  787          return "low"</w:t>
      </w:r>
    </w:p>
    <w:p>
      <w:r>
        <w:t xml:space="preserve">  788      return "normal"</w:t>
      </w:r>
    </w:p>
    <w:p>
      <w:r>
        <w:t xml:space="preserve"> </w:t>
      </w:r>
    </w:p>
    <w:p>
      <w:r>
        <w:t xml:space="preserve"> </w:t>
      </w:r>
    </w:p>
    <w:p>
      <w:r>
        <w:t xml:space="preserve">  791  def _decode_subject(raw: bytes | None) -&gt; str:</w:t>
      </w:r>
    </w:p>
    <w:p>
      <w:r>
        <w:t xml:space="preserve">  792      if not raw:</w:t>
      </w:r>
    </w:p>
    <w:p>
      <w:r>
        <w:t xml:space="preserve">  793          return "(без темы)"</w:t>
      </w:r>
    </w:p>
    <w:p>
      <w:r>
        <w:t xml:space="preserve">  794      return _decode_rfc2047(raw)</w:t>
      </w:r>
    </w:p>
    <w:p>
      <w:r>
        <w:t xml:space="preserve"> </w:t>
      </w:r>
    </w:p>
    <w:p>
      <w:r>
        <w:t xml:space="preserve"> </w:t>
      </w:r>
    </w:p>
    <w:p>
      <w:r>
        <w:t xml:space="preserve">  797  def _decode_rfc2047(raw: bytes) -&gt; str:</w:t>
      </w:r>
    </w:p>
    <w:p>
      <w:r>
        <w:t xml:space="preserve">  798      # Имена отправителей и темы писем сервер отдаёт как есть — они бывают</w:t>
      </w:r>
    </w:p>
    <w:p>
      <w:r>
        <w:t xml:space="preserve">  799      # в кодированных словах RFC 2047 (=?utf-8?B?...?=), а не только сырым UTF-8.</w:t>
      </w:r>
    </w:p>
    <w:p>
      <w:r>
        <w:t xml:space="preserve">  800      parts = decode_header(raw.decode("ascii", errors="replace"))</w:t>
      </w:r>
    </w:p>
    <w:p>
      <w:r>
        <w:t xml:space="preserve">  801      return "".join(</w:t>
      </w:r>
    </w:p>
    <w:p>
      <w:r>
        <w:t xml:space="preserve">  802          chunk.decode(encoding or "utf-8", errors="replace") if isinstance(chunk, bytes) else chunk</w:t>
      </w:r>
    </w:p>
    <w:p>
      <w:r>
        <w:t xml:space="preserve">  803          for chunk, encoding in parts</w:t>
      </w:r>
    </w:p>
    <w:p>
      <w:r>
        <w:t xml:space="preserve">  804      )</w:t>
      </w:r>
    </w:p>
    <w:p>
      <w:r>
        <w:t xml:space="preserve"> </w:t>
      </w:r>
    </w:p>
    <w:p>
      <w:r>
        <w:t xml:space="preserve"> </w:t>
      </w:r>
    </w:p>
    <w:p>
      <w:r>
        <w:t xml:space="preserve">  807  def _format_address_list(addresses) -&gt; str:</w:t>
      </w:r>
    </w:p>
    <w:p>
      <w:r>
        <w:t xml:space="preserve">  808      """Все адреса списка (To/Cc), через запятую — используется только для</w:t>
      </w:r>
    </w:p>
    <w:p>
      <w:r>
        <w:t xml:space="preserve">  809      отображения в списке писем, не для машинного разбора (см.</w:t>
      </w:r>
    </w:p>
    <w:p>
      <w:r>
        <w:t xml:space="preserve">  810      _parse_recipient_list в main_window.py для этого)."""</w:t>
      </w:r>
    </w:p>
    <w:p>
      <w:r>
        <w:t xml:space="preserve">  811      if not addresses:</w:t>
      </w:r>
    </w:p>
    <w:p>
      <w:r>
        <w:t xml:space="preserve">  812          return ""</w:t>
      </w:r>
    </w:p>
    <w:p>
      <w:r>
        <w:t xml:space="preserve">  813      parts = []</w:t>
      </w:r>
    </w:p>
    <w:p>
      <w:r>
        <w:t xml:space="preserve">  814      for address in addresses:</w:t>
      </w:r>
    </w:p>
    <w:p>
      <w:r>
        <w:t xml:space="preserve">  815          mailbox = address.mailbox.decode("utf-8", errors="replace") if address.mailbox else ""</w:t>
      </w:r>
    </w:p>
    <w:p>
      <w:r>
        <w:t xml:space="preserve">  816          host = address.host.decode("utf-8", errors="replace") if address.host else ""</w:t>
      </w:r>
    </w:p>
    <w:p>
      <w:r>
        <w:t xml:space="preserve">  817          email = f"{mailbox}@{host}" if mailbox and host else mailbox</w:t>
      </w:r>
    </w:p>
    <w:p>
      <w:r>
        <w:t xml:space="preserve">  818          name = _decode_rfc2047(address.name) if address.name else ""</w:t>
      </w:r>
    </w:p>
    <w:p>
      <w:r>
        <w:t xml:space="preserve">  819          parts.append(f"{name} &lt;{email}&gt;" if name and email else (email or name))</w:t>
      </w:r>
    </w:p>
    <w:p>
      <w:r>
        <w:t xml:space="preserve">  820      return ", ".join(parts)</w:t>
      </w:r>
    </w:p>
    <w:p>
      <w:r>
        <w:t xml:space="preserve"> </w:t>
      </w:r>
    </w:p>
    <w:p>
      <w:r>
        <w:t xml:space="preserve"> </w:t>
      </w:r>
    </w:p>
    <w:p>
      <w:r>
        <w:t xml:space="preserve">  823  def _format_address(addresses) -&gt; tuple[str, str]:</w:t>
      </w:r>
    </w:p>
    <w:p>
      <w:r>
        <w:t xml:space="preserve">  824      """Возвращает (отображаемое имя, email-адрес) первого адреса в списке."""</w:t>
      </w:r>
    </w:p>
    <w:p>
      <w:r>
        <w:t xml:space="preserve">  825      if not addresses:</w:t>
      </w:r>
    </w:p>
    <w:p>
      <w:r>
        <w:t xml:space="preserve">  826          return "(неизвестно)", ""</w:t>
      </w:r>
    </w:p>
    <w:p>
      <w:r>
        <w:t xml:space="preserve">  827      address = addresses[0]</w:t>
      </w:r>
    </w:p>
    <w:p>
      <w:r>
        <w:t xml:space="preserve">  828      mailbox = address.mailbox.decode("utf-8", errors="replace") if address.mailbox else ""</w:t>
      </w:r>
    </w:p>
    <w:p>
      <w:r>
        <w:t xml:space="preserve">  829      host = address.host.decode("utf-8", errors="replace") if address.host else ""</w:t>
      </w:r>
    </w:p>
    <w:p>
      <w:r>
        <w:t xml:space="preserve">  830      email = f"{mailbox}@{host}" if mailbox and host else mailbox</w:t>
      </w:r>
    </w:p>
    <w:p>
      <w:r>
        <w:t xml:space="preserve">  831      if address.name:</w:t>
      </w:r>
    </w:p>
    <w:p>
      <w:r>
        <w:t xml:space="preserve">  832          return _decode_rfc2047(address.name), email</w:t>
      </w:r>
    </w:p>
    <w:p>
      <w:r>
        <w:t xml:space="preserve">  833      return (email or "(неизвестно)"), email</w:t>
      </w:r>
    </w:p>
    <w:p/>
    <w:p>
      <w:r>
        <w:rPr>
          <w:b/>
        </w:rPr>
        <w:t>===== src/redmail/mailbox.py (148 строк) =====</w:t>
      </w:r>
    </w:p>
    <w:p>
      <w:r>
        <w:t xml:space="preserve">    1  from __future__ import annotations</w:t>
      </w:r>
    </w:p>
    <w:p>
      <w:r>
        <w:t xml:space="preserve"> </w:t>
      </w:r>
    </w:p>
    <w:p>
      <w:r>
        <w:t xml:space="preserve">    3  from pathlib import Path</w:t>
      </w:r>
    </w:p>
    <w:p>
      <w:r>
        <w:t xml:space="preserve"> </w:t>
      </w:r>
    </w:p>
    <w:p>
      <w:r>
        <w:t xml:space="preserve">    5  from redmail import archive_store, cache_store</w:t>
      </w:r>
    </w:p>
    <w:p>
      <w:r>
        <w:t xml:space="preserve">    6  from redmail.imap_client import UNKNOWN_MARKER, Account, ImapSession, MessageContent, MessageSummary</w:t>
      </w:r>
    </w:p>
    <w:p>
      <w:r>
        <w:t xml:space="preserve"> </w:t>
      </w:r>
    </w:p>
    <w:p>
      <w:r>
        <w:t xml:space="preserve"> </w:t>
      </w:r>
    </w:p>
    <w:p>
      <w:r>
        <w:t xml:space="preserve">    9  class CachedMailbox:</w:t>
      </w:r>
    </w:p>
    <w:p>
      <w:r>
        <w:t xml:space="preserve">   10      """Читает через ImapSession, но сперва проверяет локальный кэш.</w:t>
      </w:r>
    </w:p>
    <w:p>
      <w:r>
        <w:t xml:space="preserve"> </w:t>
      </w:r>
    </w:p>
    <w:p>
      <w:r>
        <w:t xml:space="preserve">   12      folder_summaries() — чистое чтение из кэша, без обращения к серверу,</w:t>
      </w:r>
    </w:p>
    <w:p>
      <w:r>
        <w:t xml:space="preserve">   13      КРОМЕ самого первого раза, когда для папки ещё нет вообще ничего</w:t>
      </w:r>
    </w:p>
    <w:p>
      <w:r>
        <w:t xml:space="preserve">   14      закэшированного (переключение между уже открытыми папками сети не</w:t>
      </w:r>
    </w:p>
    <w:p>
      <w:r>
        <w:t xml:space="preserve">   15      трогает — не нужно спрашивать сервер на каждый клик).</w:t>
      </w:r>
    </w:p>
    <w:p>
      <w:r>
        <w:t xml:space="preserve"> </w:t>
      </w:r>
    </w:p>
    <w:p>
      <w:r>
        <w:t xml:space="preserve">   17      refresh_folder() — явная проверка сервера: при первом открытии папки,</w:t>
      </w:r>
    </w:p>
    <w:p>
      <w:r>
        <w:t xml:space="preserve">   18      по периодическому таймеру и по кнопке «Обновить» в UI. SELECT (дёшево,</w:t>
      </w:r>
    </w:p>
    <w:p>
      <w:r>
        <w:t xml:space="preserve">   19      без сканирования) выполняется всегда, чтобы узнать текущее число писем;</w:t>
      </w:r>
    </w:p>
    <w:p>
      <w:r>
        <w:t xml:space="preserve">   20      если оно не изменилось — обходимся без похода за самими письмами.</w:t>
      </w:r>
    </w:p>
    <w:p>
      <w:r>
        <w:t xml:space="preserve"> </w:t>
      </w:r>
    </w:p>
    <w:p>
      <w:r>
        <w:t xml:space="preserve">   22      Текст письма и вложения кэшируются один раз навсегда: после доставки</w:t>
      </w:r>
    </w:p>
    <w:p>
      <w:r>
        <w:t xml:space="preserve">   23      письмо не меняется, повторно скачивать нечего.</w:t>
      </w:r>
    </w:p>
    <w:p>
      <w:r>
        <w:t xml:space="preserve">   24      """</w:t>
      </w:r>
    </w:p>
    <w:p>
      <w:r>
        <w:t xml:space="preserve"> </w:t>
      </w:r>
    </w:p>
    <w:p>
      <w:r>
        <w:t xml:space="preserve">   26      def __init__(self, session: ImapSession, account: Account):</w:t>
      </w:r>
    </w:p>
    <w:p>
      <w:r>
        <w:t xml:space="preserve">   27          self.session = session</w:t>
      </w:r>
    </w:p>
    <w:p>
      <w:r>
        <w:t xml:space="preserve">   28          self._account_key = f"{account.host}:{account.username}"</w:t>
      </w:r>
    </w:p>
    <w:p>
      <w:r>
        <w:t xml:space="preserve"> </w:t>
      </w:r>
    </w:p>
    <w:p>
      <w:r>
        <w:t xml:space="preserve">   30      def folder_summaries(self, folder: str, limit: int = 50) -&gt; list[MessageSummary]:</w:t>
      </w:r>
    </w:p>
    <w:p>
      <w:r>
        <w:t xml:space="preserve">   31          cached = cache_store.get_folder_summaries(self._account_key, folder)</w:t>
      </w:r>
    </w:p>
    <w:p>
      <w:r>
        <w:t xml:space="preserve">   32          if cached:</w:t>
      </w:r>
    </w:p>
    <w:p>
      <w:r>
        <w:t xml:space="preserve">   33              return cached[:limit]</w:t>
      </w:r>
    </w:p>
    <w:p>
      <w:r>
        <w:t xml:space="preserve">   34          return self.refresh_folder(folder, limit)</w:t>
      </w:r>
    </w:p>
    <w:p>
      <w:r>
        <w:t xml:space="preserve"> </w:t>
      </w:r>
    </w:p>
    <w:p>
      <w:r>
        <w:t xml:space="preserve">   36      def refresh_folder(self, folder: str, limit: int = 50) -&gt; list[MessageSummary]:</w:t>
      </w:r>
    </w:p>
    <w:p>
      <w:r>
        <w:t xml:space="preserve">   37          total = self.session.folder_message_count(folder)</w:t>
      </w:r>
    </w:p>
    <w:p>
      <w:r>
        <w:t xml:space="preserve">   38          cached_total = cache_store.get_folder_exists(self._account_key, folder)</w:t>
      </w:r>
    </w:p>
    <w:p>
      <w:r>
        <w:t xml:space="preserve">   39          if cached_total == total:</w:t>
      </w:r>
    </w:p>
    <w:p>
      <w:r>
        <w:t xml:space="preserve">   40              cached = cache_store.get_folder_summaries(self._account_key, folder)</w:t>
      </w:r>
    </w:p>
    <w:p>
      <w:r>
        <w:t xml:space="preserve">   41              if cached:</w:t>
      </w:r>
    </w:p>
    <w:p>
      <w:r>
        <w:t xml:space="preserve">   42                  return cached[:limit]</w:t>
      </w:r>
    </w:p>
    <w:p>
      <w:r>
        <w:t xml:space="preserve">   43          summaries = self.session.fetch_summaries(limit)</w:t>
      </w:r>
    </w:p>
    <w:p>
      <w:r>
        <w:t xml:space="preserve">   44          # Жалоба: "не сохраняется проставленный маркер, через какое-то время</w:t>
      </w:r>
    </w:p>
    <w:p>
      <w:r>
        <w:t xml:space="preserve">   45          # пропадает" — сервер (VK Mail) не хранит наши цветные keyword-флаги,</w:t>
      </w:r>
    </w:p>
    <w:p>
      <w:r>
        <w:t xml:space="preserve">   46          # только стандартный \Flagged. Сервер — источник правды о том, ЕСТЬ</w:t>
      </w:r>
    </w:p>
    <w:p>
      <w:r>
        <w:t xml:space="preserve">   47          # ли маркер (\Flagged: снят в другом клиенте — снят и здесь), а</w:t>
      </w:r>
    </w:p>
    <w:p>
      <w:r>
        <w:t xml:space="preserve">   48          # КАКОГО он цвета — помнит локальный кэш (set_marker пишет туда при</w:t>
      </w:r>
    </w:p>
    <w:p>
      <w:r>
        <w:t xml:space="preserve">   49          # каждой смене). Без этого шага save_folder_summaries затирал бы</w:t>
      </w:r>
    </w:p>
    <w:p>
      <w:r>
        <w:t xml:space="preserve">   50          # цвет из кэша серверным "красный по умолчанию" при каждом</w:t>
      </w:r>
    </w:p>
    <w:p>
      <w:r>
        <w:t xml:space="preserve">   51          # обновлении (см. imap_client._to_summary).</w:t>
      </w:r>
    </w:p>
    <w:p>
      <w:r>
        <w:t xml:space="preserve">   52          cached_colors = {</w:t>
      </w:r>
    </w:p>
    <w:p>
      <w:r>
        <w:t xml:space="preserve">   53              s.uid: s.marker_color</w:t>
      </w:r>
    </w:p>
    <w:p>
      <w:r>
        <w:t xml:space="preserve">   54              for s in cache_store.get_folder_summaries(self._account_key, folder)</w:t>
      </w:r>
    </w:p>
    <w:p>
      <w:r>
        <w:t xml:space="preserve">   55              if s.marker_color</w:t>
      </w:r>
    </w:p>
    <w:p>
      <w:r>
        <w:t xml:space="preserve">   56          }</w:t>
      </w:r>
    </w:p>
    <w:p>
      <w:r>
        <w:t xml:space="preserve">   57          for summary in summaries:</w:t>
      </w:r>
    </w:p>
    <w:p>
      <w:r>
        <w:t xml:space="preserve">   58              if summary.marker_color is not None and summary.uid in cached_colors:</w:t>
      </w:r>
    </w:p>
    <w:p>
      <w:r>
        <w:t xml:space="preserve">   59                  summary.marker_color = cached_colors[summary.uid]</w:t>
      </w:r>
    </w:p>
    <w:p>
      <w:r>
        <w:t xml:space="preserve">   60          cache_store.save_folder_summaries(self._account_key, folder, total, summaries)</w:t>
      </w:r>
    </w:p>
    <w:p>
      <w:r>
        <w:t xml:space="preserve">   61          return summaries</w:t>
      </w:r>
    </w:p>
    <w:p>
      <w:r>
        <w:t xml:space="preserve"> </w:t>
      </w:r>
    </w:p>
    <w:p>
      <w:r>
        <w:t xml:space="preserve">   63      def message_content(self, folder: str, uid: int) -&gt; MessageContent:</w:t>
      </w:r>
    </w:p>
    <w:p>
      <w:r>
        <w:t xml:space="preserve">   64          cached = cache_store.get_message_content(self._account_key, folder, uid)</w:t>
      </w:r>
    </w:p>
    <w:p>
      <w:r>
        <w:t xml:space="preserve">   65          if cached is not None:</w:t>
      </w:r>
    </w:p>
    <w:p>
      <w:r>
        <w:t xml:space="preserve">   66              return cached</w:t>
      </w:r>
    </w:p>
    <w:p>
      <w:r>
        <w:t xml:space="preserve">   67          content = self.session.fetch_message_content(folder, uid)</w:t>
      </w:r>
    </w:p>
    <w:p>
      <w:r>
        <w:t xml:space="preserve">   68          cache_store.save_message_content(self._account_key, folder, uid, content)</w:t>
      </w:r>
    </w:p>
    <w:p>
      <w:r>
        <w:t xml:space="preserve">   69          return content</w:t>
      </w:r>
    </w:p>
    <w:p>
      <w:r>
        <w:t xml:space="preserve"> </w:t>
      </w:r>
    </w:p>
    <w:p>
      <w:r>
        <w:t xml:space="preserve">   71      def message_raw(self, folder: str, uid: int) -&gt; bytes:</w:t>
      </w:r>
    </w:p>
    <w:p>
      <w:r>
        <w:t xml:space="preserve">   72          """Не кэшируется — нужен только для разового экспорта в архив."""</w:t>
      </w:r>
    </w:p>
    <w:p>
      <w:r>
        <w:t xml:space="preserve">   73          return self.session.fetch_message_raw(folder, uid)</w:t>
      </w:r>
    </w:p>
    <w:p>
      <w:r>
        <w:t xml:space="preserve"> </w:t>
      </w:r>
    </w:p>
    <w:p>
      <w:r>
        <w:t xml:space="preserve">   75      def search_uids(self, folder: str, *, before=None) -&gt; list[int]:</w:t>
      </w:r>
    </w:p>
    <w:p>
      <w:r>
        <w:t xml:space="preserve">   76          """Не кэшируется — используется только для массовой выгрузки папки</w:t>
      </w:r>
    </w:p>
    <w:p>
      <w:r>
        <w:t xml:space="preserve">   77          в архив (вся папка / всё до даты), где важна полная папка на</w:t>
      </w:r>
    </w:p>
    <w:p>
      <w:r>
        <w:t xml:space="preserve">   78          сервере, а не то, что сейчас в локальном кэше сводок."""</w:t>
      </w:r>
    </w:p>
    <w:p>
      <w:r>
        <w:t xml:space="preserve">   79          return self.session.search_uids(folder, before=before)</w:t>
      </w:r>
    </w:p>
    <w:p>
      <w:r>
        <w:t xml:space="preserve"> </w:t>
      </w:r>
    </w:p>
    <w:p>
      <w:r>
        <w:t xml:space="preserve">   81      def set_marker(self, folder: str, uid: int, color: str | None, *, previous_color=UNKNOWN_MARKER) -&gt; None:</w:t>
      </w:r>
    </w:p>
    <w:p>
      <w:r>
        <w:t xml:space="preserve">   82          self.session.set_marker(folder, uid, color, previous_color=previous_color)</w:t>
      </w:r>
    </w:p>
    <w:p>
      <w:r>
        <w:t xml:space="preserve">   83          cache_store.set_marker(self._account_key, folder, uid, color)</w:t>
      </w:r>
    </w:p>
    <w:p>
      <w:r>
        <w:t xml:space="preserve"> </w:t>
      </w:r>
    </w:p>
    <w:p>
      <w:r>
        <w:t xml:space="preserve">   85      def set_read(self, folder: str, uid: int, read: bool) -&gt; None:</w:t>
      </w:r>
    </w:p>
    <w:p>
      <w:r>
        <w:t xml:space="preserve">   86          self.session.set_read(folder, uid, read)</w:t>
      </w:r>
    </w:p>
    <w:p>
      <w:r>
        <w:t xml:space="preserve">   87          cache_store.set_read(self._account_key, folder, uid, read)</w:t>
      </w:r>
    </w:p>
    <w:p>
      <w:r>
        <w:t xml:space="preserve"> </w:t>
      </w:r>
    </w:p>
    <w:p>
      <w:r>
        <w:t xml:space="preserve">   89      def set_answered(self, folder: str, uid: int) -&gt; None:</w:t>
      </w:r>
    </w:p>
    <w:p>
      <w:r>
        <w:t xml:space="preserve">   90          self.session.set_answered(folder, uid)</w:t>
      </w:r>
    </w:p>
    <w:p>
      <w:r>
        <w:t xml:space="preserve">   91          cache_store.set_answered(self._account_key, folder, uid)</w:t>
      </w:r>
    </w:p>
    <w:p>
      <w:r>
        <w:t xml:space="preserve"> </w:t>
      </w:r>
    </w:p>
    <w:p>
      <w:r>
        <w:t xml:space="preserve">   93      def move_to_trash(self, folder: str, uids: list[int], trash_folder: str) -&gt; None:</w:t>
      </w:r>
    </w:p>
    <w:p>
      <w:r>
        <w:t xml:space="preserve">   94          self.move_to_folder(folder, uids, trash_folder)</w:t>
      </w:r>
    </w:p>
    <w:p>
      <w:r>
        <w:t xml:space="preserve"> </w:t>
      </w:r>
    </w:p>
    <w:p>
      <w:r>
        <w:t xml:space="preserve">   96      def move_to_folder(self, folder: str, uids: list[int], target_folder: str) -&gt; None:</w:t>
      </w:r>
    </w:p>
    <w:p>
      <w:r>
        <w:t xml:space="preserve">   97          """Общий переезд писем в любую папку (не только корзину) — так же</w:t>
      </w:r>
    </w:p>
    <w:p>
      <w:r>
        <w:t xml:space="preserve">   98          используется при ручном применении правил сортировки почты."""</w:t>
      </w:r>
    </w:p>
    <w:p>
      <w:r>
        <w:t xml:space="preserve">   99          self.session.move_messages(folder, uids, target_folder)</w:t>
      </w:r>
    </w:p>
    <w:p>
      <w:r>
        <w:t xml:space="preserve">  100          cache_store.delete_messages(self._account_key, folder, uids)</w:t>
      </w:r>
    </w:p>
    <w:p>
      <w:r>
        <w:t xml:space="preserve"> </w:t>
      </w:r>
    </w:p>
    <w:p>
      <w:r>
        <w:t xml:space="preserve">  102      def delete_messages(self, folder: str, uids: list[int]) -&gt; None:</w:t>
      </w:r>
    </w:p>
    <w:p>
      <w:r>
        <w:t xml:space="preserve">  103          self.session.delete_messages(folder, uids)</w:t>
      </w:r>
    </w:p>
    <w:p>
      <w:r>
        <w:t xml:space="preserve">  104          cache_store.delete_messages(self._account_key, folder, uids)</w:t>
      </w:r>
    </w:p>
    <w:p>
      <w:r>
        <w:t xml:space="preserve"> </w:t>
      </w:r>
    </w:p>
    <w:p>
      <w:r>
        <w:t xml:space="preserve">  106      def close(self) -&gt; None:</w:t>
      </w:r>
    </w:p>
    <w:p>
      <w:r>
        <w:t xml:space="preserve">  107          self.session.close()</w:t>
      </w:r>
    </w:p>
    <w:p>
      <w:r>
        <w:t xml:space="preserve"> </w:t>
      </w:r>
    </w:p>
    <w:p>
      <w:r>
        <w:t xml:space="preserve">  109      def append_message(self, folder: str, raw: bytes, *, flags: tuple = ()) -&gt; None:</w:t>
      </w:r>
    </w:p>
    <w:p>
      <w:r>
        <w:t xml:space="preserve">  110          # Кэш сам заметит новое письмо при следующем открытии папки — там</w:t>
      </w:r>
    </w:p>
    <w:p>
      <w:r>
        <w:t xml:space="preserve">  111          # refresh_folder() уже сравнивает EXISTS с закэшированным числом</w:t>
      </w:r>
    </w:p>
    <w:p>
      <w:r>
        <w:t xml:space="preserve">  112          # писем и перечитывает при расхождении, отдельная инвалидация не</w:t>
      </w:r>
    </w:p>
    <w:p>
      <w:r>
        <w:t xml:space="preserve">  113          # нужна.</w:t>
      </w:r>
    </w:p>
    <w:p>
      <w:r>
        <w:t xml:space="preserve">  114          self.session.append_message(folder, raw, flags=flags)</w:t>
      </w:r>
    </w:p>
    <w:p>
      <w:r>
        <w:t xml:space="preserve"> </w:t>
      </w:r>
    </w:p>
    <w:p>
      <w:r>
        <w:t xml:space="preserve"> </w:t>
      </w:r>
    </w:p>
    <w:p>
      <w:r>
        <w:t xml:space="preserve">  117  class ArchiveSource:</w:t>
      </w:r>
    </w:p>
    <w:p>
      <w:r>
        <w:t xml:space="preserve">  118      """Тот же протокол, что у CachedMailbox (folder_summaries/refresh_folder/</w:t>
      </w:r>
    </w:p>
    <w:p>
      <w:r>
        <w:t xml:space="preserve">  119      message_content/set_marker/delete_messages/close), но поверх локального</w:t>
      </w:r>
    </w:p>
    <w:p>
      <w:r>
        <w:t xml:space="preserve">  120      файла архива — чтобы UI не знал разницы между «живой ящик» и «архив»."""</w:t>
      </w:r>
    </w:p>
    <w:p>
      <w:r>
        <w:t xml:space="preserve"> </w:t>
      </w:r>
    </w:p>
    <w:p>
      <w:r>
        <w:t xml:space="preserve">  122      def __init__(self, path: Path):</w:t>
      </w:r>
    </w:p>
    <w:p>
      <w:r>
        <w:t xml:space="preserve">  123          self.path = path</w:t>
      </w:r>
    </w:p>
    <w:p>
      <w:r>
        <w:t xml:space="preserve"> </w:t>
      </w:r>
    </w:p>
    <w:p>
      <w:r>
        <w:t xml:space="preserve">  125      def folder_summaries(self, folder: str, limit: int = 50) -&gt; list[MessageSummary]:</w:t>
      </w:r>
    </w:p>
    <w:p>
      <w:r>
        <w:t xml:space="preserve">  126          return archive_store.list_messages(self.path, folder)[:limit]</w:t>
      </w:r>
    </w:p>
    <w:p>
      <w:r>
        <w:t xml:space="preserve"> </w:t>
      </w:r>
    </w:p>
    <w:p>
      <w:r>
        <w:t xml:space="preserve">  128      def refresh_folder(self, folder: str, limit: int = 50) -&gt; list[MessageSummary]:</w:t>
      </w:r>
    </w:p>
    <w:p>
      <w:r>
        <w:t xml:space="preserve">  129          # Архив не меняется извне сам по себе — «обновить» просто перечитывает файл.</w:t>
      </w:r>
    </w:p>
    <w:p>
      <w:r>
        <w:t xml:space="preserve">  130          return self.folder_summaries(folder, limit)</w:t>
      </w:r>
    </w:p>
    <w:p>
      <w:r>
        <w:t xml:space="preserve"> </w:t>
      </w:r>
    </w:p>
    <w:p>
      <w:r>
        <w:t xml:space="preserve">  132      def message_content(self, folder: str, uid: int) -&gt; MessageContent:</w:t>
      </w:r>
    </w:p>
    <w:p>
      <w:r>
        <w:t xml:space="preserve">  133          return archive_store.get_message_content(self.path, uid)</w:t>
      </w:r>
    </w:p>
    <w:p>
      <w:r>
        <w:t xml:space="preserve"> </w:t>
      </w:r>
    </w:p>
    <w:p>
      <w:r>
        <w:t xml:space="preserve">  135      def set_marker(self, folder: str, uid: int, color: str | None, *, previous_color=UNKNOWN_MARKER) -&gt; None:</w:t>
      </w:r>
    </w:p>
    <w:p>
      <w:r>
        <w:t xml:space="preserve">  136          archive_store.set_marker(self.path, uid, color)</w:t>
      </w:r>
    </w:p>
    <w:p>
      <w:r>
        <w:t xml:space="preserve"> </w:t>
      </w:r>
    </w:p>
    <w:p>
      <w:r>
        <w:t xml:space="preserve">  138      def set_read(self, folder: str, uid: int, read: bool) -&gt; None:</w:t>
      </w:r>
    </w:p>
    <w:p>
      <w:r>
        <w:t xml:space="preserve">  139          pass  # архив всегда "прочитан" (см. folder_summaries) — переключать нечего</w:t>
      </w:r>
    </w:p>
    <w:p>
      <w:r>
        <w:t xml:space="preserve"> </w:t>
      </w:r>
    </w:p>
    <w:p>
      <w:r>
        <w:t xml:space="preserve">  141      def set_answered(self, folder: str, uid: int) -&gt; None:</w:t>
      </w:r>
    </w:p>
    <w:p>
      <w:r>
        <w:t xml:space="preserve">  142          pass  # архив — статичный снимок, отвечать "заново" на его письма нельзя</w:t>
      </w:r>
    </w:p>
    <w:p>
      <w:r>
        <w:t xml:space="preserve"> </w:t>
      </w:r>
    </w:p>
    <w:p>
      <w:r>
        <w:t xml:space="preserve">  144      def delete_messages(self, folder: str, uids: list[int]) -&gt; None:</w:t>
      </w:r>
    </w:p>
    <w:p>
      <w:r>
        <w:t xml:space="preserve">  145          archive_store.delete_messages(self.path, uids)</w:t>
      </w:r>
    </w:p>
    <w:p>
      <w:r>
        <w:t xml:space="preserve"> </w:t>
      </w:r>
    </w:p>
    <w:p>
      <w:r>
        <w:t xml:space="preserve">  147      def close(self) -&gt; None:</w:t>
      </w:r>
    </w:p>
    <w:p>
      <w:r>
        <w:t xml:space="preserve">  148          pass</w:t>
      </w:r>
    </w:p>
    <w:p/>
    <w:p>
      <w:r>
        <w:rPr>
          <w:b/>
        </w:rPr>
        <w:t>===== src/redmail/smtp_client.py (184 строк) =====</w:t>
      </w:r>
    </w:p>
    <w:p>
      <w:r>
        <w:t xml:space="preserve">    1  from __future__ import annotations</w:t>
      </w:r>
    </w:p>
    <w:p>
      <w:r>
        <w:t xml:space="preserve"> </w:t>
      </w:r>
    </w:p>
    <w:p>
      <w:r>
        <w:t xml:space="preserve">    3  import smtplib</w:t>
      </w:r>
    </w:p>
    <w:p>
      <w:r>
        <w:t xml:space="preserve">    4  from collections.abc import Callable</w:t>
      </w:r>
    </w:p>
    <w:p>
      <w:r>
        <w:t xml:space="preserve">    5  from dataclasses import dataclass, field</w:t>
      </w:r>
    </w:p>
    <w:p>
      <w:r>
        <w:t xml:space="preserve">    6  from email import policy</w:t>
      </w:r>
    </w:p>
    <w:p>
      <w:r>
        <w:t xml:space="preserve">    7  from email.message import EmailMessage</w:t>
      </w:r>
    </w:p>
    <w:p>
      <w:r>
        <w:t xml:space="preserve">    8  from email.utils import formatdate, make_msgid</w:t>
      </w:r>
    </w:p>
    <w:p>
      <w:r>
        <w:t xml:space="preserve"> </w:t>
      </w:r>
    </w:p>
    <w:p>
      <w:r>
        <w:t xml:space="preserve">   10  # Жалоба: "ошибка отправки приходит именно если отправить из redmail, а</w:t>
      </w:r>
    </w:p>
    <w:p>
      <w:r>
        <w:t xml:space="preserve">   11  # при отправке из VK всё уходит без ошибок" — реальная причина не в</w:t>
      </w:r>
    </w:p>
    <w:p>
      <w:r>
        <w:t xml:space="preserve">   12  # запятой в поле "Кому" (тот путь уже фильтрует пустые адреса, см.</w:t>
      </w:r>
    </w:p>
    <w:p>
      <w:r>
        <w:t xml:space="preserve">   13  # _parse_recipient_list в main_window.py), а в том, что политика по</w:t>
      </w:r>
    </w:p>
    <w:p>
      <w:r>
        <w:t xml:space="preserve">   14  # умолчанию для EmailMessage — email.policy.default с cte_type="8bit":</w:t>
      </w:r>
    </w:p>
    <w:p>
      <w:r>
        <w:t xml:space="preserve">   15  # для любого текста с кириллицей (почти каждое письмо здесь) это даёт</w:t>
      </w:r>
    </w:p>
    <w:p>
      <w:r>
        <w:t xml:space="preserve">   16  # Content-Transfer-Encoding: 8bit. Но smtplib.SMTP.send_message() решает,</w:t>
      </w:r>
    </w:p>
    <w:p>
      <w:r>
        <w:t xml:space="preserve">   17  # слать ли ESMTP-параметр BODY=8BITMIME, ТОЛЬКО по тому, содержат ли</w:t>
      </w:r>
    </w:p>
    <w:p>
      <w:r>
        <w:t xml:space="preserve">   18  # non-ASCII символы САМИ АДРЕСА конверта (envelope from/to) — адреса это</w:t>
      </w:r>
    </w:p>
    <w:p>
      <w:r>
        <w:t xml:space="preserve">   19  # обычные email на латинице, поэтому BODY=8BITMIME не запрашивается,</w:t>
      </w:r>
    </w:p>
    <w:p>
      <w:r>
        <w:t xml:space="preserve">   20  # и письмо с 8-битным телом уходит без него: формальное нарушение RFC</w:t>
      </w:r>
    </w:p>
    <w:p>
      <w:r>
        <w:t xml:space="preserve">   21  # 6152, которое строгие корпоративные шлюзы контентной фильтрации вполне</w:t>
      </w:r>
    </w:p>
    <w:p>
      <w:r>
        <w:t xml:space="preserve">   22  # резонно отклоняют уже после приёма (SMTP error ... after end of data:</w:t>
      </w:r>
    </w:p>
    <w:p>
      <w:r>
        <w:t xml:space="preserve">   23  # 500 Message rejected) — то самое поведение, "уходит, но потом</w:t>
      </w:r>
    </w:p>
    <w:p>
      <w:r>
        <w:t xml:space="preserve">   24  # отбойник". cte_type="7bit" заставляет content manager всегда кодировать</w:t>
      </w:r>
    </w:p>
    <w:p>
      <w:r>
        <w:t xml:space="preserve">   25  # нелатинский текст через quoted-printable/base64 (7-битно чистые,</w:t>
      </w:r>
    </w:p>
    <w:p>
      <w:r>
        <w:t xml:space="preserve">   26  # универсально совместимые кодировки) вместо сырых 8-битных байт —</w:t>
      </w:r>
    </w:p>
    <w:p>
      <w:r>
        <w:t xml:space="preserve">   27  # независимо от того, что там на стороне сервера с 8BITMIME.</w:t>
      </w:r>
    </w:p>
    <w:p>
      <w:r>
        <w:t xml:space="preserve">   28  _OUTGOING_POLICY = policy.default.clone(cte_type="7bit")</w:t>
      </w:r>
    </w:p>
    <w:p>
      <w:r>
        <w:t xml:space="preserve"> </w:t>
      </w:r>
    </w:p>
    <w:p>
      <w:r>
        <w:t xml:space="preserve"> </w:t>
      </w:r>
    </w:p>
    <w:p>
      <w:r>
        <w:t xml:space="preserve">   31  @dataclass</w:t>
      </w:r>
    </w:p>
    <w:p>
      <w:r>
        <w:t xml:space="preserve">   32  class SmtpAccount:</w:t>
      </w:r>
    </w:p>
    <w:p>
      <w:r>
        <w:t xml:space="preserve">   33      host: str</w:t>
      </w:r>
    </w:p>
    <w:p>
      <w:r>
        <w:t xml:space="preserve">   34      username: str</w:t>
      </w:r>
    </w:p>
    <w:p>
      <w:r>
        <w:t xml:space="preserve">   35      password: str</w:t>
      </w:r>
    </w:p>
    <w:p>
      <w:r>
        <w:t xml:space="preserve">   36      port: int = 587</w:t>
      </w:r>
    </w:p>
    <w:p>
      <w:r>
        <w:t xml:space="preserve">   37      use_ssl: bool = False  # True = неявный TLS (порт 465), False = STARTTLS (порт 587)</w:t>
      </w:r>
    </w:p>
    <w:p>
      <w:r>
        <w:t xml:space="preserve">   38      # "password" — обычный AUTH LOGIN/PLAIN; "kerberos" — SSO для сервера в</w:t>
      </w:r>
    </w:p>
    <w:p>
      <w:r>
        <w:t xml:space="preserve">   39      # домене, см. Account.auth_type в imap_client.py и gssapi_sasl.py.</w:t>
      </w:r>
    </w:p>
    <w:p>
      <w:r>
        <w:t xml:space="preserve">   40      auth_type: str = "password"</w:t>
      </w:r>
    </w:p>
    <w:p>
      <w:r>
        <w:t xml:space="preserve">   41      # См. Account.keytab_path/principal — тот же необязательный keytab.</w:t>
      </w:r>
    </w:p>
    <w:p>
      <w:r>
        <w:t xml:space="preserve">   42      keytab_path: str = ""</w:t>
      </w:r>
    </w:p>
    <w:p>
      <w:r>
        <w:t xml:space="preserve">   43      principal: str = ""</w:t>
      </w:r>
    </w:p>
    <w:p>
      <w:r>
        <w:t xml:space="preserve"> </w:t>
      </w:r>
    </w:p>
    <w:p>
      <w:r>
        <w:t xml:space="preserve"> </w:t>
      </w:r>
    </w:p>
    <w:p>
      <w:r>
        <w:t xml:space="preserve">   46  @dataclass</w:t>
      </w:r>
    </w:p>
    <w:p>
      <w:r>
        <w:t xml:space="preserve">   47  class OutgoingAttachment:</w:t>
      </w:r>
    </w:p>
    <w:p>
      <w:r>
        <w:t xml:space="preserve">   48      filename: str</w:t>
      </w:r>
    </w:p>
    <w:p>
      <w:r>
        <w:t xml:space="preserve">   49      content_type: str</w:t>
      </w:r>
    </w:p>
    <w:p>
      <w:r>
        <w:t xml:space="preserve">   50      payload: bytes</w:t>
      </w:r>
    </w:p>
    <w:p>
      <w:r>
        <w:t xml:space="preserve">   51      # Доп. параметры Content-Type — нужно для приглашений: MIME-параметр</w:t>
      </w:r>
    </w:p>
    <w:p>
      <w:r>
        <w:t xml:space="preserve">   52      # method= (RFC 5546) рядом с METHOD: внутри самого .ics — многие клиенты</w:t>
      </w:r>
    </w:p>
    <w:p>
      <w:r>
        <w:t xml:space="preserve">   53      # (Outlook в их числе) ищут именно внешний параметр, чтобы показать</w:t>
      </w:r>
    </w:p>
    <w:p>
      <w:r>
        <w:t xml:space="preserve">   54      # интерфейс "принять/отклонить", а не просто вложение.</w:t>
      </w:r>
    </w:p>
    <w:p>
      <w:r>
        <w:t xml:space="preserve">   55      content_type_params: dict[str, str] = field(default_factory=dict)</w:t>
      </w:r>
    </w:p>
    <w:p>
      <w:r>
        <w:t xml:space="preserve"> </w:t>
      </w:r>
    </w:p>
    <w:p>
      <w:r>
        <w:t xml:space="preserve"> </w:t>
      </w:r>
    </w:p>
    <w:p>
      <w:r>
        <w:t xml:space="preserve">   58  @dataclass</w:t>
      </w:r>
    </w:p>
    <w:p>
      <w:r>
        <w:t xml:space="preserve">   59  class OutgoingMessage:</w:t>
      </w:r>
    </w:p>
    <w:p>
      <w:r>
        <w:t xml:space="preserve">   60      sender: str</w:t>
      </w:r>
    </w:p>
    <w:p>
      <w:r>
        <w:t xml:space="preserve">   61      to: list[str]</w:t>
      </w:r>
    </w:p>
    <w:p>
      <w:r>
        <w:t xml:space="preserve">   62      subject: str</w:t>
      </w:r>
    </w:p>
    <w:p>
      <w:r>
        <w:t xml:space="preserve">   63      body: str</w:t>
      </w:r>
    </w:p>
    <w:p>
      <w:r>
        <w:t xml:space="preserve">   64      cc: list[str] = field(default_factory=list)</w:t>
      </w:r>
    </w:p>
    <w:p>
      <w:r>
        <w:t xml:space="preserve">   65      bcc: list[str] = field(default_factory=list)</w:t>
      </w:r>
    </w:p>
    <w:p>
      <w:r>
        <w:t xml:space="preserve">   66      in_reply_to: str | None = None</w:t>
      </w:r>
    </w:p>
    <w:p>
      <w:r>
        <w:t xml:space="preserve">   67      references: list[str] = field(default_factory=list)</w:t>
      </w:r>
    </w:p>
    <w:p>
      <w:r>
        <w:t xml:space="preserve">   68      attachments: list[OutgoingAttachment] = field(default_factory=list)</w:t>
      </w:r>
    </w:p>
    <w:p>
      <w:r>
        <w:t xml:space="preserve">   69      # Отредактированное форматирование/встроенные картинки из ComposeDialog</w:t>
      </w:r>
    </w:p>
    <w:p>
      <w:r>
        <w:t xml:space="preserve">   70      # (жалоба: "нет возможности вставить картинку... не даёт установить</w:t>
      </w:r>
    </w:p>
    <w:p>
      <w:r>
        <w:t xml:space="preserve">   71      # какие-либо шрифты"). None — письмо чисто текстовое, шлём как раньше;</w:t>
      </w:r>
    </w:p>
    <w:p>
      <w:r>
        <w:t xml:space="preserve">   72      # когда задано, `body` остаётся обычным текстовым fallback-содержимым</w:t>
      </w:r>
    </w:p>
    <w:p>
      <w:r>
        <w:t xml:space="preserve">   73      # (RFC 2046 multipart/alternative — получатели без поддержки HTML</w:t>
      </w:r>
    </w:p>
    <w:p>
      <w:r>
        <w:t xml:space="preserve">   74      # видят его), а html_body — реальное форматированное содержимое.</w:t>
      </w:r>
    </w:p>
    <w:p>
      <w:r>
        <w:t xml:space="preserve">   75      html_body: str | None = None</w:t>
      </w:r>
    </w:p>
    <w:p>
      <w:r>
        <w:t xml:space="preserve">   76      # cid -&gt; (content_type, payload) — картинки, вставленные прямо в текст</w:t>
      </w:r>
    </w:p>
    <w:p>
      <w:r>
        <w:t xml:space="preserve">   77      # письма (не файловые вложения), связываются с html_body через</w:t>
      </w:r>
    </w:p>
    <w:p>
      <w:r>
        <w:t xml:space="preserve">   78      # &lt;img src="cid:..."&gt; так же, как их парсит imap_client.extract_content</w:t>
      </w:r>
    </w:p>
    <w:p>
      <w:r>
        <w:t xml:space="preserve">   79      # у входящей почты.</w:t>
      </w:r>
    </w:p>
    <w:p>
      <w:r>
        <w:t xml:space="preserve">   80      inline_images: dict[str, tuple[str, bytes]] = field(default_factory=dict)</w:t>
      </w:r>
    </w:p>
    <w:p>
      <w:r>
        <w:t xml:space="preserve"> </w:t>
      </w:r>
    </w:p>
    <w:p>
      <w:r>
        <w:t xml:space="preserve"> </w:t>
      </w:r>
    </w:p>
    <w:p>
      <w:r>
        <w:t xml:space="preserve">   83  def build_email_message(message: OutgoingMessage) -&gt; EmailMessage:</w:t>
      </w:r>
    </w:p>
    <w:p>
      <w:r>
        <w:t xml:space="preserve">   84      """Общая сборка RFC 822 письма — используется и для реальной отправки</w:t>
      </w:r>
    </w:p>
    <w:p>
      <w:r>
        <w:t xml:space="preserve">   85      по SMTP, и для того, чтобы положить готовую копию письма прямо в</w:t>
      </w:r>
    </w:p>
    <w:p>
      <w:r>
        <w:t xml:space="preserve">   86      "Отправленные"/"Черновики" через IMAP APPEND (сервер не всегда сам</w:t>
      </w:r>
    </w:p>
    <w:p>
      <w:r>
        <w:t xml:space="preserve">   87      сохраняет копию исходящих — жалоба: "не отображается отправка почты,</w:t>
      </w:r>
    </w:p>
    <w:p>
      <w:r>
        <w:t xml:space="preserve">   88      не появляется в папке отправленные")."""</w:t>
      </w:r>
    </w:p>
    <w:p>
      <w:r>
        <w:t xml:space="preserve">   89      email_message = EmailMessage(policy=_OUTGOING_POLICY)</w:t>
      </w:r>
    </w:p>
    <w:p>
      <w:r>
        <w:t xml:space="preserve">   90      email_message["From"] = message.sender</w:t>
      </w:r>
    </w:p>
    <w:p>
      <w:r>
        <w:t xml:space="preserve">   91      email_message["To"] = ", ".join(message.to)</w:t>
      </w:r>
    </w:p>
    <w:p>
      <w:r>
        <w:t xml:space="preserve">   92      if message.cc:</w:t>
      </w:r>
    </w:p>
    <w:p>
      <w:r>
        <w:t xml:space="preserve">   93          email_message["Cc"] = ", ".join(message.cc)</w:t>
      </w:r>
    </w:p>
    <w:p>
      <w:r>
        <w:t xml:space="preserve">   94      if message.bcc:</w:t>
      </w:r>
    </w:p>
    <w:p>
      <w:r>
        <w:t xml:space="preserve">   95          # smtplib.send_message() сам добавляет адреса из Bcc в список</w:t>
      </w:r>
    </w:p>
    <w:p>
      <w:r>
        <w:t xml:space="preserve">   96          # получателей SMTP-конверта и одновременно вырезает сам заголовок</w:t>
      </w:r>
    </w:p>
    <w:p>
      <w:r>
        <w:t xml:space="preserve">   97          # Bcc из фактически передаваемого письма (см. исходники smtplib) —</w:t>
      </w:r>
    </w:p>
    <w:p>
      <w:r>
        <w:t xml:space="preserve">   98          # получателям Bcc не виден друг друга и остальным получателям.</w:t>
      </w:r>
    </w:p>
    <w:p>
      <w:r>
        <w:t xml:space="preserve">   99          email_message["Bcc"] = ", ".join(message.bcc)</w:t>
      </w:r>
    </w:p>
    <w:p>
      <w:r>
        <w:t xml:space="preserve">  100      email_message["Subject"] = message.subject</w:t>
      </w:r>
    </w:p>
    <w:p>
      <w:r>
        <w:t xml:space="preserve">  101      email_message["Date"] = formatdate(localtime=True)</w:t>
      </w:r>
    </w:p>
    <w:p>
      <w:r>
        <w:t xml:space="preserve">  102      email_message["Message-Id"] = make_msgid()</w:t>
      </w:r>
    </w:p>
    <w:p>
      <w:r>
        <w:t xml:space="preserve">  103      if message.in_reply_to:</w:t>
      </w:r>
    </w:p>
    <w:p>
      <w:r>
        <w:t xml:space="preserve">  104          email_message["In-Reply-To"] = message.in_reply_to</w:t>
      </w:r>
    </w:p>
    <w:p>
      <w:r>
        <w:t xml:space="preserve">  105          email_message["References"] = " ".join([*message.references, message.in_reply_to])</w:t>
      </w:r>
    </w:p>
    <w:p>
      <w:r>
        <w:t xml:space="preserve">  106      email_message.set_content(message.body)</w:t>
      </w:r>
    </w:p>
    <w:p>
      <w:r>
        <w:t xml:space="preserve">  107      if message.html_body:</w:t>
      </w:r>
    </w:p>
    <w:p>
      <w:r>
        <w:t xml:space="preserve">  108          email_message.add_alternative(message.html_body, subtype="html")</w:t>
      </w:r>
    </w:p>
    <w:p>
      <w:r>
        <w:t xml:space="preserve">  109          if message.inline_images:</w:t>
      </w:r>
    </w:p>
    <w:p>
      <w:r>
        <w:t xml:space="preserve">  110              html_part = email_message.get_payload()[-1]</w:t>
      </w:r>
    </w:p>
    <w:p>
      <w:r>
        <w:t xml:space="preserve">  111              for cid, (content_type, payload) in message.inline_images.items():</w:t>
      </w:r>
    </w:p>
    <w:p>
      <w:r>
        <w:t xml:space="preserve">  112                  maintype, _, subtype = content_type.partition("/")</w:t>
      </w:r>
    </w:p>
    <w:p>
      <w:r>
        <w:t xml:space="preserve">  113                  html_part.add_related(payload, maintype=maintype or "image", subtype=subtype or "png", cid=f"&lt;{cid}&gt;")</w:t>
      </w:r>
    </w:p>
    <w:p>
      <w:r>
        <w:t xml:space="preserve"> </w:t>
      </w:r>
    </w:p>
    <w:p>
      <w:r>
        <w:t xml:space="preserve">  115      for attachment in message.attachments:</w:t>
      </w:r>
    </w:p>
    <w:p>
      <w:r>
        <w:t xml:space="preserve">  116          maintype, _, subtype = attachment.content_type.partition("/")</w:t>
      </w:r>
    </w:p>
    <w:p>
      <w:r>
        <w:t xml:space="preserve">  117          email_message.add_attachment(</w:t>
      </w:r>
    </w:p>
    <w:p>
      <w:r>
        <w:t xml:space="preserve">  118              attachment.payload,</w:t>
      </w:r>
    </w:p>
    <w:p>
      <w:r>
        <w:t xml:space="preserve">  119              maintype=maintype or "application",</w:t>
      </w:r>
    </w:p>
    <w:p>
      <w:r>
        <w:t xml:space="preserve">  120              subtype=subtype or "octet-stream",</w:t>
      </w:r>
    </w:p>
    <w:p>
      <w:r>
        <w:t xml:space="preserve">  121              filename=attachment.filename,</w:t>
      </w:r>
    </w:p>
    <w:p>
      <w:r>
        <w:t xml:space="preserve">  122              params=attachment.content_type_params or None,</w:t>
      </w:r>
    </w:p>
    <w:p>
      <w:r>
        <w:t xml:space="preserve">  123          )</w:t>
      </w:r>
    </w:p>
    <w:p>
      <w:r>
        <w:t xml:space="preserve">  124      return email_message</w:t>
      </w:r>
    </w:p>
    <w:p>
      <w:r>
        <w:t xml:space="preserve"> </w:t>
      </w:r>
    </w:p>
    <w:p>
      <w:r>
        <w:t xml:space="preserve"> </w:t>
      </w:r>
    </w:p>
    <w:p>
      <w:r>
        <w:t xml:space="preserve">  127  def _with_retry(operation: Callable[[], None]) -&gt; None:</w:t>
      </w:r>
    </w:p>
    <w:p>
      <w:r>
        <w:t xml:space="preserve">  128      """Один повтор на свежем соединении при обрыве на любом этапе —</w:t>
      </w:r>
    </w:p>
    <w:p>
      <w:r>
        <w:t xml:space="preserve">  129      коннект, STARTTLS, аутентификация (в т.ч. GSSAPI) или сама отправка.</w:t>
      </w:r>
    </w:p>
    <w:p>
      <w:r>
        <w:t xml:space="preserve">  130      Раньше единичный обрыв TCP/TLS падал прямо в интерфейс сырым</w:t>
      </w:r>
    </w:p>
    <w:p>
      <w:r>
        <w:t xml:space="preserve">  131      "Connection unexpectedly closed" (smtplib.SMTPServerDisconnected,</w:t>
      </w:r>
    </w:p>
    <w:p>
      <w:r>
        <w:t xml:space="preserve">  132      который наследуется от OSError) — жалоба при отправке приглашения на</w:t>
      </w:r>
    </w:p>
    <w:p>
      <w:r>
        <w:t xml:space="preserve">  133      встречу: "Встреча сохранена, но не разослана". Тот же принцип, что</w:t>
      </w:r>
    </w:p>
    <w:p>
      <w:r>
        <w:t xml:space="preserve">  134      уже применён для IMAP в imap_client.py._reconnecting."""</w:t>
      </w:r>
    </w:p>
    <w:p>
      <w:r>
        <w:t xml:space="preserve">  135      try:</w:t>
      </w:r>
    </w:p>
    <w:p>
      <w:r>
        <w:t xml:space="preserve">  136          operation()</w:t>
      </w:r>
    </w:p>
    <w:p>
      <w:r>
        <w:t xml:space="preserve">  137      except (OSError, EOFError):</w:t>
      </w:r>
    </w:p>
    <w:p>
      <w:r>
        <w:t xml:space="preserve">  138          operation()</w:t>
      </w:r>
    </w:p>
    <w:p>
      <w:r>
        <w:t xml:space="preserve"> </w:t>
      </w:r>
    </w:p>
    <w:p>
      <w:r>
        <w:t xml:space="preserve"> </w:t>
      </w:r>
    </w:p>
    <w:p>
      <w:r>
        <w:t xml:space="preserve">  141  def _connect_and_authenticate(account: SmtpAccount) -&gt; smtplib.SMTP:</w:t>
      </w:r>
    </w:p>
    <w:p>
      <w:r>
        <w:t xml:space="preserve">  142      smtp_cls = smtplib.SMTP_SSL if account.use_ssl else smtplib.SMTP</w:t>
      </w:r>
    </w:p>
    <w:p>
      <w:r>
        <w:t xml:space="preserve">  143      client = smtp_cls(account.host, account.port, timeout=30)</w:t>
      </w:r>
    </w:p>
    <w:p>
      <w:r>
        <w:t xml:space="preserve">  144      if not account.use_ssl:</w:t>
      </w:r>
    </w:p>
    <w:p>
      <w:r>
        <w:t xml:space="preserve">  145          client.starttls()</w:t>
      </w:r>
    </w:p>
    <w:p>
      <w:r>
        <w:t xml:space="preserve">  146      if account.auth_type == "kerberos":</w:t>
      </w:r>
    </w:p>
    <w:p>
      <w:r>
        <w:t xml:space="preserve">  147          # Импорт внутри функции — см. imap_client.py._login: gssapi</w:t>
      </w:r>
    </w:p>
    <w:p>
      <w:r>
        <w:t xml:space="preserve">  148          # нужен только для SSO и не должен ломать обычный пароль там,</w:t>
      </w:r>
    </w:p>
    <w:p>
      <w:r>
        <w:t xml:space="preserve">  149          # где нет системных библиотек Kerberos.</w:t>
      </w:r>
    </w:p>
    <w:p>
      <w:r>
        <w:t xml:space="preserve">  150          from redmail import gssapi_sasl</w:t>
      </w:r>
    </w:p>
    <w:p>
      <w:r>
        <w:t xml:space="preserve"> </w:t>
      </w:r>
    </w:p>
    <w:p>
      <w:r>
        <w:t xml:space="preserve">  152          gssapi_sasl.smtp_sasl_login(</w:t>
      </w:r>
    </w:p>
    <w:p>
      <w:r>
        <w:t xml:space="preserve">  153              client,</w:t>
      </w:r>
    </w:p>
    <w:p>
      <w:r>
        <w:t xml:space="preserve">  154              account.host,</w:t>
      </w:r>
    </w:p>
    <w:p>
      <w:r>
        <w:t xml:space="preserve">  155              account.username,</w:t>
      </w:r>
    </w:p>
    <w:p>
      <w:r>
        <w:t xml:space="preserve">  156              keytab_path=account.keytab_path,</w:t>
      </w:r>
    </w:p>
    <w:p>
      <w:r>
        <w:t xml:space="preserve">  157              principal=account.principal,</w:t>
      </w:r>
    </w:p>
    <w:p>
      <w:r>
        <w:t xml:space="preserve">  158          )</w:t>
      </w:r>
    </w:p>
    <w:p>
      <w:r>
        <w:t xml:space="preserve">  159      else:</w:t>
      </w:r>
    </w:p>
    <w:p>
      <w:r>
        <w:t xml:space="preserve">  160          client.login(account.username, account.password)</w:t>
      </w:r>
    </w:p>
    <w:p>
      <w:r>
        <w:t xml:space="preserve">  161      return client</w:t>
      </w:r>
    </w:p>
    <w:p>
      <w:r>
        <w:t xml:space="preserve"> </w:t>
      </w:r>
    </w:p>
    <w:p>
      <w:r>
        <w:t xml:space="preserve"> </w:t>
      </w:r>
    </w:p>
    <w:p>
      <w:r>
        <w:t xml:space="preserve">  164  def test_connection(account: SmtpAccount) -&gt; None:</w:t>
      </w:r>
    </w:p>
    <w:p>
      <w:r>
        <w:t xml:space="preserve">  165      """Подключается и проходит аутентификацию, ничего не отправляя — для</w:t>
      </w:r>
    </w:p>
    <w:p>
      <w:r>
        <w:t xml:space="preserve">  166      кнопки "Проверить подключение" в настройках (жалоба-пожелание:</w:t>
      </w:r>
    </w:p>
    <w:p>
      <w:r>
        <w:t xml:space="preserve">  167      "может добавить кнопку проверки подключения для входящих, исходящих</w:t>
      </w:r>
    </w:p>
    <w:p>
      <w:r>
        <w:t xml:space="preserve">  168      и календаря?"). Успех — соединение установлено и закрыто без ошибок;</w:t>
      </w:r>
    </w:p>
    <w:p>
      <w:r>
        <w:t xml:space="preserve">  169      любая проблема (сеть, TLS, логин/SSO) всплывает как исключение."""</w:t>
      </w:r>
    </w:p>
    <w:p>
      <w:r>
        <w:t xml:space="preserve">  170      def attempt() -&gt; None:</w:t>
      </w:r>
    </w:p>
    <w:p>
      <w:r>
        <w:t xml:space="preserve">  171          with _connect_and_authenticate(account):</w:t>
      </w:r>
    </w:p>
    <w:p>
      <w:r>
        <w:t xml:space="preserve">  172              pass</w:t>
      </w:r>
    </w:p>
    <w:p>
      <w:r>
        <w:t xml:space="preserve"> </w:t>
      </w:r>
    </w:p>
    <w:p>
      <w:r>
        <w:t xml:space="preserve">  174      _with_retry(attempt)</w:t>
      </w:r>
    </w:p>
    <w:p>
      <w:r>
        <w:t xml:space="preserve"> </w:t>
      </w:r>
    </w:p>
    <w:p>
      <w:r>
        <w:t xml:space="preserve"> </w:t>
      </w:r>
    </w:p>
    <w:p>
      <w:r>
        <w:t xml:space="preserve">  177  def send_message(account: SmtpAccount, message: OutgoingMessage) -&gt; None:</w:t>
      </w:r>
    </w:p>
    <w:p>
      <w:r>
        <w:t xml:space="preserve">  178      email_message = build_email_message(message)</w:t>
      </w:r>
    </w:p>
    <w:p>
      <w:r>
        <w:t xml:space="preserve"> </w:t>
      </w:r>
    </w:p>
    <w:p>
      <w:r>
        <w:t xml:space="preserve">  180      def attempt() -&gt; None:</w:t>
      </w:r>
    </w:p>
    <w:p>
      <w:r>
        <w:t xml:space="preserve">  181          with _connect_and_authenticate(account) as client:</w:t>
      </w:r>
    </w:p>
    <w:p>
      <w:r>
        <w:t xml:space="preserve">  182              client.send_message(email_message)</w:t>
      </w:r>
    </w:p>
    <w:p>
      <w:r>
        <w:t xml:space="preserve"> </w:t>
      </w:r>
    </w:p>
    <w:p>
      <w:r>
        <w:t xml:space="preserve">  184      _with_retry(attempt)</w:t>
      </w:r>
    </w:p>
    <w:p/>
    <w:p>
      <w:r>
        <w:rPr>
          <w:b/>
        </w:rPr>
        <w:t>===== src/redmail/itip.py (301 строк) =====</w:t>
      </w:r>
    </w:p>
    <w:p>
      <w:r>
        <w:t xml:space="preserve">    1  from __future__ import annotations</w:t>
      </w:r>
    </w:p>
    <w:p>
      <w:r>
        <w:t xml:space="preserve"> </w:t>
      </w:r>
    </w:p>
    <w:p>
      <w:r>
        <w:t xml:space="preserve">    3  import base64</w:t>
      </w:r>
    </w:p>
    <w:p>
      <w:r>
        <w:t xml:space="preserve">    4  from dataclasses import dataclass, replace</w:t>
      </w:r>
    </w:p>
    <w:p>
      <w:r>
        <w:t xml:space="preserve">    5  from datetime import date, datetime, timezone</w:t>
      </w:r>
    </w:p>
    <w:p>
      <w:r>
        <w:t xml:space="preserve">    6  from email.message import Message</w:t>
      </w:r>
    </w:p>
    <w:p>
      <w:r>
        <w:t xml:space="preserve">    7  from pathlib import Path</w:t>
      </w:r>
    </w:p>
    <w:p>
      <w:r>
        <w:t xml:space="preserve"> </w:t>
      </w:r>
    </w:p>
    <w:p>
      <w:r>
        <w:t xml:space="preserve">    9  import icalendar</w:t>
      </w:r>
    </w:p>
    <w:p>
      <w:r>
        <w:t xml:space="preserve"> </w:t>
      </w:r>
    </w:p>
    <w:p>
      <w:r>
        <w:t xml:space="preserve">   11  from redmail import calendar_store</w:t>
      </w:r>
    </w:p>
    <w:p>
      <w:r>
        <w:t xml:space="preserve">   12  from redmail.calendar_store import Attendee, Event, new_uid</w:t>
      </w:r>
    </w:p>
    <w:p>
      <w:r>
        <w:t xml:space="preserve">   13  from redmail.imap_client import Attachment</w:t>
      </w:r>
    </w:p>
    <w:p>
      <w:r>
        <w:t xml:space="preserve"> </w:t>
      </w:r>
    </w:p>
    <w:p>
      <w:r>
        <w:t xml:space="preserve">   15  # iTIP (RFC 5546) поверх обычной почты — единственный способ приглашений/</w:t>
      </w:r>
    </w:p>
    <w:p>
      <w:r>
        <w:t xml:space="preserve">   16  # ответов/переносов, который одинаково работает через Exchange, VK Mail и</w:t>
      </w:r>
    </w:p>
    <w:p>
      <w:r>
        <w:t xml:space="preserve">   17  # любой другой сервер по IMAP/SMTP: сам .ics-формат встраивания в письмо</w:t>
      </w:r>
    </w:p>
    <w:p>
      <w:r>
        <w:t xml:space="preserve">   18  # (text/calendar, METHOD:REQUEST/REPLY/CANCEL) — общий стандарт, которому</w:t>
      </w:r>
    </w:p>
    <w:p>
      <w:r>
        <w:t xml:space="preserve">   19  # следует и Outlook, а не что-то специфичное для одного сервера.</w:t>
      </w:r>
    </w:p>
    <w:p>
      <w:r>
        <w:t xml:space="preserve"> </w:t>
      </w:r>
    </w:p>
    <w:p>
      <w:r>
        <w:t xml:space="preserve">   21  _PARTSTAT_TO_LOCAL = {</w:t>
      </w:r>
    </w:p>
    <w:p>
      <w:r>
        <w:t xml:space="preserve">   22      "ACCEPTED": "accepted",</w:t>
      </w:r>
    </w:p>
    <w:p>
      <w:r>
        <w:t xml:space="preserve">   23      "DECLINED": "declined",</w:t>
      </w:r>
    </w:p>
    <w:p>
      <w:r>
        <w:t xml:space="preserve">   24      "TENTATIVE": "tentative",</w:t>
      </w:r>
    </w:p>
    <w:p>
      <w:r>
        <w:t xml:space="preserve">   25      "NEEDS-ACTION": "needs-action",</w:t>
      </w:r>
    </w:p>
    <w:p>
      <w:r>
        <w:t xml:space="preserve">   26  }</w:t>
      </w:r>
    </w:p>
    <w:p>
      <w:r>
        <w:t xml:space="preserve">   27  _PARTSTAT_TO_ICAL = {v: k for k, v in _PARTSTAT_TO_LOCAL.items()}</w:t>
      </w:r>
    </w:p>
    <w:p>
      <w:r>
        <w:t xml:space="preserve"> </w:t>
      </w:r>
    </w:p>
    <w:p>
      <w:r>
        <w:t xml:space="preserve"> </w:t>
      </w:r>
    </w:p>
    <w:p>
      <w:r>
        <w:t xml:space="preserve">   30  @dataclass</w:t>
      </w:r>
    </w:p>
    <w:p>
      <w:r>
        <w:t xml:space="preserve">   31  class IncomingInvite:</w:t>
      </w:r>
    </w:p>
    <w:p>
      <w:r>
        <w:t xml:space="preserve">   32      method: str  # "REQUEST" | "REPLY" | "CANCEL" | ...</w:t>
      </w:r>
    </w:p>
    <w:p>
      <w:r>
        <w:t xml:space="preserve">   33      event: Event</w:t>
      </w:r>
    </w:p>
    <w:p>
      <w:r>
        <w:t xml:space="preserve">   34      replying_attendee_email: str = ""  # заполнено только для method == "REPLY"</w:t>
      </w:r>
    </w:p>
    <w:p>
      <w:r>
        <w:t xml:space="preserve"> </w:t>
      </w:r>
    </w:p>
    <w:p>
      <w:r>
        <w:t xml:space="preserve"> </w:t>
      </w:r>
    </w:p>
    <w:p>
      <w:r>
        <w:t xml:space="preserve">   37  class NotAnInviteError(Exception):</w:t>
      </w:r>
    </w:p>
    <w:p>
      <w:r>
        <w:t xml:space="preserve">   38      """В письме нет разбираемого text/calendar с VEVENT."""</w:t>
      </w:r>
    </w:p>
    <w:p>
      <w:r>
        <w:t xml:space="preserve"> </w:t>
      </w:r>
    </w:p>
    <w:p>
      <w:r>
        <w:t xml:space="preserve"> </w:t>
      </w:r>
    </w:p>
    <w:p>
      <w:r>
        <w:t xml:space="preserve">   41  def find_calendar_part(message: Message) -&gt; bytes | None:</w:t>
      </w:r>
    </w:p>
    <w:p>
      <w:r>
        <w:t xml:space="preserve">   42      """Ищет вложенный .ics (text/calendar — так его встраивает любой iTIP-</w:t>
      </w:r>
    </w:p>
    <w:p>
      <w:r>
        <w:t xml:space="preserve">   43      совместимый отправитель: Outlook/Exchange, VK Mail, сам redmail) в уже</w:t>
      </w:r>
    </w:p>
    <w:p>
      <w:r>
        <w:t xml:space="preserve">   44      разобранном письме."""</w:t>
      </w:r>
    </w:p>
    <w:p>
      <w:r>
        <w:t xml:space="preserve">   45      if message.get_content_type() == "text/calendar":</w:t>
      </w:r>
    </w:p>
    <w:p>
      <w:r>
        <w:t xml:space="preserve">   46          return message.get_payload(decode=True)</w:t>
      </w:r>
    </w:p>
    <w:p>
      <w:r>
        <w:t xml:space="preserve">   47      if message.is_multipart():</w:t>
      </w:r>
    </w:p>
    <w:p>
      <w:r>
        <w:t xml:space="preserve">   48          for part in message.walk():</w:t>
      </w:r>
    </w:p>
    <w:p>
      <w:r>
        <w:t xml:space="preserve">   49              if part.get_content_type() == "text/calendar":</w:t>
      </w:r>
    </w:p>
    <w:p>
      <w:r>
        <w:t xml:space="preserve">   50                  return part.get_payload(decode=True)</w:t>
      </w:r>
    </w:p>
    <w:p>
      <w:r>
        <w:t xml:space="preserve">   51      return None</w:t>
      </w:r>
    </w:p>
    <w:p>
      <w:r>
        <w:t xml:space="preserve"> </w:t>
      </w:r>
    </w:p>
    <w:p>
      <w:r>
        <w:t xml:space="preserve"> </w:t>
      </w:r>
    </w:p>
    <w:p>
      <w:r>
        <w:t xml:space="preserve">   54  def parse_invite(ics_bytes: bytes, my_email: str) -&gt; IncomingInvite:</w:t>
      </w:r>
    </w:p>
    <w:p>
      <w:r>
        <w:t xml:space="preserve">   55      cal = icalendar.Calendar.from_ical(ics_bytes)</w:t>
      </w:r>
    </w:p>
    <w:p>
      <w:r>
        <w:t xml:space="preserve">   56      method = str(cal.get("method", "REQUEST")).upper()</w:t>
      </w:r>
    </w:p>
    <w:p>
      <w:r>
        <w:t xml:space="preserve"> </w:t>
      </w:r>
    </w:p>
    <w:p>
      <w:r>
        <w:t xml:space="preserve">   58      vevent = None</w:t>
      </w:r>
    </w:p>
    <w:p>
      <w:r>
        <w:t xml:space="preserve">   59      for component in cal.walk():</w:t>
      </w:r>
    </w:p>
    <w:p>
      <w:r>
        <w:t xml:space="preserve">   60          if component.name == "VEVENT":</w:t>
      </w:r>
    </w:p>
    <w:p>
      <w:r>
        <w:t xml:space="preserve">   61              vevent = component</w:t>
      </w:r>
    </w:p>
    <w:p>
      <w:r>
        <w:t xml:space="preserve">   62              break</w:t>
      </w:r>
    </w:p>
    <w:p>
      <w:r>
        <w:t xml:space="preserve">   63      if vevent is None:</w:t>
      </w:r>
    </w:p>
    <w:p>
      <w:r>
        <w:t xml:space="preserve">   64          raise NotAnInviteError("В .ics нет VEVENT")</w:t>
      </w:r>
    </w:p>
    <w:p>
      <w:r>
        <w:t xml:space="preserve"> </w:t>
      </w:r>
    </w:p>
    <w:p>
      <w:r>
        <w:t xml:space="preserve">   66      event = _event_from_vevent(vevent, method, my_email, ics_bytes)</w:t>
      </w:r>
    </w:p>
    <w:p>
      <w:r>
        <w:t xml:space="preserve">   67      replying_attendee_email = event.attendees[0].email if method == "REPLY" and event.attendees else ""</w:t>
      </w:r>
    </w:p>
    <w:p>
      <w:r>
        <w:t xml:space="preserve">   68      return IncomingInvite(method=method, event=event, replying_attendee_email=replying_attendee_email)</w:t>
      </w:r>
    </w:p>
    <w:p>
      <w:r>
        <w:t xml:space="preserve"> </w:t>
      </w:r>
    </w:p>
    <w:p>
      <w:r>
        <w:t xml:space="preserve"> </w:t>
      </w:r>
    </w:p>
    <w:p>
      <w:r>
        <w:t xml:space="preserve">   71  def parse_ics_events(ics_bytes: bytes, my_email: str) -&gt; list[Event]:</w:t>
      </w:r>
    </w:p>
    <w:p>
      <w:r>
        <w:t xml:space="preserve">   72      """Разбирает ВСЕ VEVENT из .ics — экспорт целого календаря (несколько</w:t>
      </w:r>
    </w:p>
    <w:p>
      <w:r>
        <w:t xml:space="preserve">   73      встреч без METHOD:, в отличие от одиночного приглашения), например</w:t>
      </w:r>
    </w:p>
    <w:p>
      <w:r>
        <w:t xml:space="preserve">   74      файл, выгруженный из VK Mail/Google/Outlook через "Экспорт календаря".</w:t>
      </w:r>
    </w:p>
    <w:p>
      <w:r>
        <w:t xml:space="preserve">   75      Записи, которые не удалось разобрать (битые/неполные), пропускаются —</w:t>
      </w:r>
    </w:p>
    <w:p>
      <w:r>
        <w:t xml:space="preserve">   76      одна плохая запись не должна срывать импорт всего файла."""</w:t>
      </w:r>
    </w:p>
    <w:p>
      <w:r>
        <w:t xml:space="preserve">   77      cal = icalendar.Calendar.from_ical(ics_bytes)</w:t>
      </w:r>
    </w:p>
    <w:p>
      <w:r>
        <w:t xml:space="preserve">   78      method = str(cal.get("method", "PUBLISH")).upper()</w:t>
      </w:r>
    </w:p>
    <w:p>
      <w:r>
        <w:t xml:space="preserve">   79      events: list[Event] = []</w:t>
      </w:r>
    </w:p>
    <w:p>
      <w:r>
        <w:t xml:space="preserve">   80      for component in cal.walk():</w:t>
      </w:r>
    </w:p>
    <w:p>
      <w:r>
        <w:t xml:space="preserve">   81          if component.name != "VEVENT":</w:t>
      </w:r>
    </w:p>
    <w:p>
      <w:r>
        <w:t xml:space="preserve">   82              continue</w:t>
      </w:r>
    </w:p>
    <w:p>
      <w:r>
        <w:t xml:space="preserve">   83          try:</w:t>
      </w:r>
    </w:p>
    <w:p>
      <w:r>
        <w:t xml:space="preserve">   84              events.append(_event_from_vevent(component, method, my_email, None))</w:t>
      </w:r>
    </w:p>
    <w:p>
      <w:r>
        <w:t xml:space="preserve">   85          except (KeyError, ValueError):</w:t>
      </w:r>
    </w:p>
    <w:p>
      <w:r>
        <w:t xml:space="preserve">   86              continue</w:t>
      </w:r>
    </w:p>
    <w:p>
      <w:r>
        <w:t xml:space="preserve">   87      return events</w:t>
      </w:r>
    </w:p>
    <w:p>
      <w:r>
        <w:t xml:space="preserve"> </w:t>
      </w:r>
    </w:p>
    <w:p>
      <w:r>
        <w:t xml:space="preserve"> </w:t>
      </w:r>
    </w:p>
    <w:p>
      <w:r>
        <w:t xml:space="preserve">   90  def import_ics(path: Path, ics_bytes: bytes, my_email: str = "", calendar_id: str | None = None) -&gt; int:</w:t>
      </w:r>
    </w:p>
    <w:p>
      <w:r>
        <w:t xml:space="preserve">   91      """Импортирует все события из .ics-файла (выгрузка целого календаря</w:t>
      </w:r>
    </w:p>
    <w:p>
      <w:r>
        <w:t xml:space="preserve">   92      внешней системой — например, "Экспорт" из VK Mail/Google/Outlook, а</w:t>
      </w:r>
    </w:p>
    <w:p>
      <w:r>
        <w:t xml:space="preserve">   93      не одиночное приглашение) в локальный calendar_store.</w:t>
      </w:r>
    </w:p>
    <w:p>
      <w:r>
        <w:t xml:space="preserve"> </w:t>
      </w:r>
    </w:p>
    <w:p>
      <w:r>
        <w:t xml:space="preserve">   95      calendar_id — куда положить импортированные события. Раньше не</w:t>
      </w:r>
    </w:p>
    <w:p>
      <w:r>
        <w:t xml:space="preserve">   96      передавался вовсе, и события всегда попадали в календарь по умолчанию,</w:t>
      </w:r>
    </w:p>
    <w:p>
      <w:r>
        <w:t xml:space="preserve">   97      смешиваясь с личными встречами — не было способа получить именно</w:t>
      </w:r>
    </w:p>
    <w:p>
      <w:r>
        <w:t xml:space="preserve">   98      "календарь из другого источника" отдельным списком со своим</w:t>
      </w:r>
    </w:p>
    <w:p>
      <w:r>
        <w:t xml:space="preserve">   99      цветом/видимостью (жалоба: "не создаётся календарь из другого</w:t>
      </w:r>
    </w:p>
    <w:p>
      <w:r>
        <w:t xml:space="preserve">  100      источника"). None — прежнее поведение (calendar_store.DEFAULT_CALENDAR_ID).</w:t>
      </w:r>
    </w:p>
    <w:p>
      <w:r>
        <w:t xml:space="preserve">  101      """</w:t>
      </w:r>
    </w:p>
    <w:p>
      <w:r>
        <w:t xml:space="preserve">  102      events = parse_ics_events(ics_bytes, my_email)</w:t>
      </w:r>
    </w:p>
    <w:p>
      <w:r>
        <w:t xml:space="preserve">  103      if calendar_id is not None:</w:t>
      </w:r>
    </w:p>
    <w:p>
      <w:r>
        <w:t xml:space="preserve">  104          events = [replace(event, calendar_id=calendar_id) for event in events]</w:t>
      </w:r>
    </w:p>
    <w:p>
      <w:r>
        <w:t xml:space="preserve">  105      for event in events:</w:t>
      </w:r>
    </w:p>
    <w:p>
      <w:r>
        <w:t xml:space="preserve">  106          calendar_store.save_event(path, event)</w:t>
      </w:r>
    </w:p>
    <w:p>
      <w:r>
        <w:t xml:space="preserve">  107      return len(events)</w:t>
      </w:r>
    </w:p>
    <w:p>
      <w:r>
        <w:t xml:space="preserve"> </w:t>
      </w:r>
    </w:p>
    <w:p>
      <w:r>
        <w:t xml:space="preserve"> </w:t>
      </w:r>
    </w:p>
    <w:p>
      <w:r>
        <w:t xml:space="preserve">  110  def _event_from_vevent(vevent, method: str, my_email: str, raw_ics: bytes | None) -&gt; Event:</w:t>
      </w:r>
    </w:p>
    <w:p>
      <w:r>
        <w:t xml:space="preserve">  111      dtstart_value = vevent["DTSTART"].dt</w:t>
      </w:r>
    </w:p>
    <w:p>
      <w:r>
        <w:t xml:space="preserve">  112      all_day = not isinstance(dtstart_value, datetime) and isinstance(dtstart_value, date)</w:t>
      </w:r>
    </w:p>
    <w:p>
      <w:r>
        <w:t xml:space="preserve">  113      dtstart = _to_utc(dtstart_value)</w:t>
      </w:r>
    </w:p>
    <w:p>
      <w:r>
        <w:t xml:space="preserve">  114      dtend_prop = vevent.get("DTEND")</w:t>
      </w:r>
    </w:p>
    <w:p>
      <w:r>
        <w:t xml:space="preserve">  115      dtend = _to_utc(dtend_prop.dt) if dtend_prop is not None else dtstart</w:t>
      </w:r>
    </w:p>
    <w:p>
      <w:r>
        <w:t xml:space="preserve"> </w:t>
      </w:r>
    </w:p>
    <w:p>
      <w:r>
        <w:t xml:space="preserve">  117      organizer_prop = vevent.get("ORGANIZER")</w:t>
      </w:r>
    </w:p>
    <w:p>
      <w:r>
        <w:t xml:space="preserve">  118      organizer_email = _address_email(organizer_prop) if organizer_prop else ""</w:t>
      </w:r>
    </w:p>
    <w:p>
      <w:r>
        <w:t xml:space="preserve">  119      organizer_name = _address_name(organizer_prop) if organizer_prop else ""</w:t>
      </w:r>
    </w:p>
    <w:p>
      <w:r>
        <w:t xml:space="preserve"> </w:t>
      </w:r>
    </w:p>
    <w:p>
      <w:r>
        <w:t xml:space="preserve">  121      attendees: list[Attendee] = []</w:t>
      </w:r>
    </w:p>
    <w:p>
      <w:r>
        <w:t xml:space="preserve">  122      my_participation = "needs-action"</w:t>
      </w:r>
    </w:p>
    <w:p>
      <w:r>
        <w:t xml:space="preserve">  123      for prop in _as_list(vevent.get("ATTENDEE")):</w:t>
      </w:r>
    </w:p>
    <w:p>
      <w:r>
        <w:t xml:space="preserve">  124          email_addr = _address_email(prop)</w:t>
      </w:r>
    </w:p>
    <w:p>
      <w:r>
        <w:t xml:space="preserve">  125          partstat = _PARTSTAT_TO_LOCAL.get(str(prop.params.get("PARTSTAT", "NEEDS-ACTION")).upper(), "needs-action")</w:t>
      </w:r>
    </w:p>
    <w:p>
      <w:r>
        <w:t xml:space="preserve">  126          attendees.append(Attendee(email=email_addr, name=_address_name(prop), participation=partstat))</w:t>
      </w:r>
    </w:p>
    <w:p>
      <w:r>
        <w:t xml:space="preserve">  127          if my_email and email_addr.lower() == my_email.lower():</w:t>
      </w:r>
    </w:p>
    <w:p>
      <w:r>
        <w:t xml:space="preserve">  128              my_participation = partstat</w:t>
      </w:r>
    </w:p>
    <w:p>
      <w:r>
        <w:t xml:space="preserve"> </w:t>
      </w:r>
    </w:p>
    <w:p>
      <w:r>
        <w:t xml:space="preserve">  130      rrule_prop = vevent.get("RRULE")</w:t>
      </w:r>
    </w:p>
    <w:p>
      <w:r>
        <w:t xml:space="preserve">  131      recurrence_rule = rrule_prop.to_ical().decode("ascii") if rrule_prop is not None else None</w:t>
      </w:r>
    </w:p>
    <w:p>
      <w:r>
        <w:t xml:space="preserve"> </w:t>
      </w:r>
    </w:p>
    <w:p>
      <w:r>
        <w:t xml:space="preserve">  133      attachments = [</w:t>
      </w:r>
    </w:p>
    <w:p>
      <w:r>
        <w:t xml:space="preserve">  134          a for i, prop in enumerate(_as_list(vevent.get("ATTACH"))) if (a := _attachment_from_prop(prop, i))</w:t>
      </w:r>
    </w:p>
    <w:p>
      <w:r>
        <w:t xml:space="preserve">  135      ]</w:t>
      </w:r>
    </w:p>
    <w:p>
      <w:r>
        <w:t xml:space="preserve"> </w:t>
      </w:r>
    </w:p>
    <w:p>
      <w:r>
        <w:t xml:space="preserve">  137      uid = str(vevent.get("UID", "")) or new_uid()</w:t>
      </w:r>
    </w:p>
    <w:p>
      <w:r>
        <w:t xml:space="preserve"> </w:t>
      </w:r>
    </w:p>
    <w:p>
      <w:r>
        <w:t xml:space="preserve">  139      # Реальный экспорт целого календаря (в отличие от одиночного iTIP-</w:t>
      </w:r>
    </w:p>
    <w:p>
      <w:r>
        <w:t xml:space="preserve">  140      # приглашения) не несёт METHOD:, зато почти всегда несёт свой STATUS:</w:t>
      </w:r>
    </w:p>
    <w:p>
      <w:r>
        <w:t xml:space="preserve">  141      # на каждой встрече (в реальном файле VK Mail — 154 из 174 событий</w:t>
      </w:r>
    </w:p>
    <w:p>
      <w:r>
        <w:t xml:space="preserve">  142      # TENTATIVE) — раньше это вообще не читалось, и все такие события</w:t>
      </w:r>
    </w:p>
    <w:p>
      <w:r>
        <w:t xml:space="preserve">  143      # тихо превращались в "confirmed".</w:t>
      </w:r>
    </w:p>
    <w:p>
      <w:r>
        <w:t xml:space="preserve">  144      status_prop = str(vevent.get("STATUS", "")).upper()</w:t>
      </w:r>
    </w:p>
    <w:p>
      <w:r>
        <w:t xml:space="preserve">  145      if method == "CANCEL" or status_prop == "CANCELLED":</w:t>
      </w:r>
    </w:p>
    <w:p>
      <w:r>
        <w:t xml:space="preserve">  146          status = "cancelled"</w:t>
      </w:r>
    </w:p>
    <w:p>
      <w:r>
        <w:t xml:space="preserve">  147      elif status_prop == "TENTATIVE":</w:t>
      </w:r>
    </w:p>
    <w:p>
      <w:r>
        <w:t xml:space="preserve">  148          status = "tentative"</w:t>
      </w:r>
    </w:p>
    <w:p>
      <w:r>
        <w:t xml:space="preserve">  149      else:</w:t>
      </w:r>
    </w:p>
    <w:p>
      <w:r>
        <w:t xml:space="preserve">  150          status = "confirmed"</w:t>
      </w:r>
    </w:p>
    <w:p>
      <w:r>
        <w:t xml:space="preserve"> </w:t>
      </w:r>
    </w:p>
    <w:p>
      <w:r>
        <w:t xml:space="preserve">  152      return Event(</w:t>
      </w:r>
    </w:p>
    <w:p>
      <w:r>
        <w:t xml:space="preserve">  153          uid=uid,</w:t>
      </w:r>
    </w:p>
    <w:p>
      <w:r>
        <w:t xml:space="preserve">  154          sequence=int(vevent.get("SEQUENCE", 0)),</w:t>
      </w:r>
    </w:p>
    <w:p>
      <w:r>
        <w:t xml:space="preserve">  155          summary=str(vevent.get("SUMMARY", "")),</w:t>
      </w:r>
    </w:p>
    <w:p>
      <w:r>
        <w:t xml:space="preserve">  156          description=str(vevent.get("DESCRIPTION", "")),</w:t>
      </w:r>
    </w:p>
    <w:p>
      <w:r>
        <w:t xml:space="preserve">  157          location=str(vevent.get("LOCATION", "")),</w:t>
      </w:r>
    </w:p>
    <w:p>
      <w:r>
        <w:t xml:space="preserve">  158          dtstart=dtstart,</w:t>
      </w:r>
    </w:p>
    <w:p>
      <w:r>
        <w:t xml:space="preserve">  159          dtend=dtend,</w:t>
      </w:r>
    </w:p>
    <w:p>
      <w:r>
        <w:t xml:space="preserve">  160          all_day=all_day,</w:t>
      </w:r>
    </w:p>
    <w:p>
      <w:r>
        <w:t xml:space="preserve">  161          recurrence_rule=recurrence_rule,</w:t>
      </w:r>
    </w:p>
    <w:p>
      <w:r>
        <w:t xml:space="preserve">  162          organizer_email=organizer_email,</w:t>
      </w:r>
    </w:p>
    <w:p>
      <w:r>
        <w:t xml:space="preserve">  163          organizer_name=organizer_name,</w:t>
      </w:r>
    </w:p>
    <w:p>
      <w:r>
        <w:t xml:space="preserve">  164          is_organizer=bool(my_email) and bool(organizer_email) and organizer_email.lower() == my_email.lower(),</w:t>
      </w:r>
    </w:p>
    <w:p>
      <w:r>
        <w:t xml:space="preserve">  165          status=status,</w:t>
      </w:r>
    </w:p>
    <w:p>
      <w:r>
        <w:t xml:space="preserve">  166          my_participation=my_participation,</w:t>
      </w:r>
    </w:p>
    <w:p>
      <w:r>
        <w:t xml:space="preserve">  167          attendees=attendees,</w:t>
      </w:r>
    </w:p>
    <w:p>
      <w:r>
        <w:t xml:space="preserve">  168          attachments=attachments,</w:t>
      </w:r>
    </w:p>
    <w:p>
      <w:r>
        <w:t xml:space="preserve">  169          raw_ics=raw_ics,</w:t>
      </w:r>
    </w:p>
    <w:p>
      <w:r>
        <w:t xml:space="preserve">  170      )</w:t>
      </w:r>
    </w:p>
    <w:p>
      <w:r>
        <w:t xml:space="preserve"> </w:t>
      </w:r>
    </w:p>
    <w:p>
      <w:r>
        <w:t xml:space="preserve"> </w:t>
      </w:r>
    </w:p>
    <w:p>
      <w:r>
        <w:t xml:space="preserve">  173  def build_request_ics(event: Event, organizer_email: str, organizer_name: str) -&gt; bytes:</w:t>
      </w:r>
    </w:p>
    <w:p>
      <w:r>
        <w:t xml:space="preserve">  174      return _build(</w:t>
      </w:r>
    </w:p>
    <w:p>
      <w:r>
        <w:t xml:space="preserve">  175          "REQUEST", event, organizer_email=organizer_email, organizer_name=organizer_name, status="CONFIRMED"</w:t>
      </w:r>
    </w:p>
    <w:p>
      <w:r>
        <w:t xml:space="preserve">  176      )</w:t>
      </w:r>
    </w:p>
    <w:p>
      <w:r>
        <w:t xml:space="preserve"> </w:t>
      </w:r>
    </w:p>
    <w:p>
      <w:r>
        <w:t xml:space="preserve"> </w:t>
      </w:r>
    </w:p>
    <w:p>
      <w:r>
        <w:t xml:space="preserve">  179  def build_cancel_ics(event: Event, organizer_email: str, organizer_name: str) -&gt; bytes:</w:t>
      </w:r>
    </w:p>
    <w:p>
      <w:r>
        <w:t xml:space="preserve">  180      return _build(</w:t>
      </w:r>
    </w:p>
    <w:p>
      <w:r>
        <w:t xml:space="preserve">  181          "CANCEL", event, organizer_email=organizer_email, organizer_name=organizer_name, status="CANCELLED"</w:t>
      </w:r>
    </w:p>
    <w:p>
      <w:r>
        <w:t xml:space="preserve">  182      )</w:t>
      </w:r>
    </w:p>
    <w:p>
      <w:r>
        <w:t xml:space="preserve"> </w:t>
      </w:r>
    </w:p>
    <w:p>
      <w:r>
        <w:t xml:space="preserve"> </w:t>
      </w:r>
    </w:p>
    <w:p>
      <w:r>
        <w:t xml:space="preserve">  185  def build_caldav_ics(event: Event, organizer_email: str, organizer_name: str) -&gt; bytes:</w:t>
      </w:r>
    </w:p>
    <w:p>
      <w:r>
        <w:t xml:space="preserve">  186      """Объект календаря для PUT на CalDAV-сервер — это не приглашение по</w:t>
      </w:r>
    </w:p>
    <w:p>
      <w:r>
        <w:t xml:space="preserve">  187      почте (METHOD:REQUEST/CANCEL из RFC 5546), а обычное хранимое событие,</w:t>
      </w:r>
    </w:p>
    <w:p>
      <w:r>
        <w:t xml:space="preserve">  188      поэтому без верхнеуровневого iTIP METHOD (см. RFC 4791 — CalDAV сам по</w:t>
      </w:r>
    </w:p>
    <w:p>
      <w:r>
        <w:t xml:space="preserve">  189      себе не про METHOD, это только для scheduling-сообщений)."""</w:t>
      </w:r>
    </w:p>
    <w:p>
      <w:r>
        <w:t xml:space="preserve">  190      return _build(None, event, organizer_email=organizer_email, organizer_name=organizer_name, status=event.status.upper())</w:t>
      </w:r>
    </w:p>
    <w:p>
      <w:r>
        <w:t xml:space="preserve"> </w:t>
      </w:r>
    </w:p>
    <w:p>
      <w:r>
        <w:t xml:space="preserve"> </w:t>
      </w:r>
    </w:p>
    <w:p>
      <w:r>
        <w:t xml:space="preserve">  193  def build_reply_ics(event: Event, attendee_email: str, attendee_name: str, participation: str) -&gt; bytes:</w:t>
      </w:r>
    </w:p>
    <w:p>
      <w:r>
        <w:t xml:space="preserve">  194      cal = _new_calendar("REPLY")</w:t>
      </w:r>
    </w:p>
    <w:p>
      <w:r>
        <w:t xml:space="preserve">  195      vevent = icalendar.Event()</w:t>
      </w:r>
    </w:p>
    <w:p>
      <w:r>
        <w:t xml:space="preserve">  196      vevent.add("uid", event.uid)</w:t>
      </w:r>
    </w:p>
    <w:p>
      <w:r>
        <w:t xml:space="preserve">  197      vevent.add("summary", event.summary)</w:t>
      </w:r>
    </w:p>
    <w:p>
      <w:r>
        <w:t xml:space="preserve">  198      vevent.add("sequence", event.sequence)</w:t>
      </w:r>
    </w:p>
    <w:p>
      <w:r>
        <w:t xml:space="preserve">  199      vevent.add("dtstamp", datetime.now(timezone.utc))</w:t>
      </w:r>
    </w:p>
    <w:p>
      <w:r>
        <w:t xml:space="preserve">  200      vevent.add("dtstart", event.dtstart.date() if event.all_day else event.dtstart)</w:t>
      </w:r>
    </w:p>
    <w:p>
      <w:r>
        <w:t xml:space="preserve"> </w:t>
      </w:r>
    </w:p>
    <w:p>
      <w:r>
        <w:t xml:space="preserve">  202      organizer = icalendar.vCalAddress(f"mailto:{event.organizer_email}")</w:t>
      </w:r>
    </w:p>
    <w:p>
      <w:r>
        <w:t xml:space="preserve">  203      if event.organizer_name:</w:t>
      </w:r>
    </w:p>
    <w:p>
      <w:r>
        <w:t xml:space="preserve">  204          organizer.params["CN"] = event.organizer_name</w:t>
      </w:r>
    </w:p>
    <w:p>
      <w:r>
        <w:t xml:space="preserve">  205      vevent.add("organizer", organizer, encode=0)</w:t>
      </w:r>
    </w:p>
    <w:p>
      <w:r>
        <w:t xml:space="preserve"> </w:t>
      </w:r>
    </w:p>
    <w:p>
      <w:r>
        <w:t xml:space="preserve">  207      attendee = icalendar.vCalAddress(f"mailto:{attendee_email}")</w:t>
      </w:r>
    </w:p>
    <w:p>
      <w:r>
        <w:t xml:space="preserve">  208      attendee.params["CN"] = attendee_name or attendee_email</w:t>
      </w:r>
    </w:p>
    <w:p>
      <w:r>
        <w:t xml:space="preserve">  209      attendee.params["PARTSTAT"] = _PARTSTAT_TO_ICAL.get(participation, "NEEDS-ACTION")</w:t>
      </w:r>
    </w:p>
    <w:p>
      <w:r>
        <w:t xml:space="preserve">  210      vevent.add("attendee", attendee, encode=0)</w:t>
      </w:r>
    </w:p>
    <w:p>
      <w:r>
        <w:t xml:space="preserve"> </w:t>
      </w:r>
    </w:p>
    <w:p>
      <w:r>
        <w:t xml:space="preserve">  212      cal.add_component(vevent)</w:t>
      </w:r>
    </w:p>
    <w:p>
      <w:r>
        <w:t xml:space="preserve">  213      return cal.to_ical()</w:t>
      </w:r>
    </w:p>
    <w:p>
      <w:r>
        <w:t xml:space="preserve"> </w:t>
      </w:r>
    </w:p>
    <w:p>
      <w:r>
        <w:t xml:space="preserve"> </w:t>
      </w:r>
    </w:p>
    <w:p>
      <w:r>
        <w:t xml:space="preserve">  216  def _build(method: str | None, event: Event, *, organizer_email: str, organizer_name: str, status: str) -&gt; bytes:</w:t>
      </w:r>
    </w:p>
    <w:p>
      <w:r>
        <w:t xml:space="preserve">  217      cal = _new_calendar(method)</w:t>
      </w:r>
    </w:p>
    <w:p>
      <w:r>
        <w:t xml:space="preserve">  218      vevent = icalendar.Event()</w:t>
      </w:r>
    </w:p>
    <w:p>
      <w:r>
        <w:t xml:space="preserve">  219      vevent.add("uid", event.uid)</w:t>
      </w:r>
    </w:p>
    <w:p>
      <w:r>
        <w:t xml:space="preserve">  220      vevent.add("summary", event.summary)</w:t>
      </w:r>
    </w:p>
    <w:p>
      <w:r>
        <w:t xml:space="preserve">  221      if event.description:</w:t>
      </w:r>
    </w:p>
    <w:p>
      <w:r>
        <w:t xml:space="preserve">  222          vevent.add("description", event.description)</w:t>
      </w:r>
    </w:p>
    <w:p>
      <w:r>
        <w:t xml:space="preserve">  223      if event.location:</w:t>
      </w:r>
    </w:p>
    <w:p>
      <w:r>
        <w:t xml:space="preserve">  224          vevent.add("location", event.location)</w:t>
      </w:r>
    </w:p>
    <w:p>
      <w:r>
        <w:t xml:space="preserve">  225      vevent.add("sequence", event.sequence)</w:t>
      </w:r>
    </w:p>
    <w:p>
      <w:r>
        <w:t xml:space="preserve">  226      vevent.add("status", status)</w:t>
      </w:r>
    </w:p>
    <w:p>
      <w:r>
        <w:t xml:space="preserve">  227      vevent.add("dtstamp", datetime.now(timezone.utc))</w:t>
      </w:r>
    </w:p>
    <w:p>
      <w:r>
        <w:t xml:space="preserve">  228      if event.all_day:</w:t>
      </w:r>
    </w:p>
    <w:p>
      <w:r>
        <w:t xml:space="preserve">  229          vevent.add("dtstart", event.dtstart.date())</w:t>
      </w:r>
    </w:p>
    <w:p>
      <w:r>
        <w:t xml:space="preserve">  230          vevent.add("dtend", event.dtend.date())</w:t>
      </w:r>
    </w:p>
    <w:p>
      <w:r>
        <w:t xml:space="preserve">  231      else:</w:t>
      </w:r>
    </w:p>
    <w:p>
      <w:r>
        <w:t xml:space="preserve">  232          vevent.add("dtstart", event.dtstart)</w:t>
      </w:r>
    </w:p>
    <w:p>
      <w:r>
        <w:t xml:space="preserve">  233          vevent.add("dtend", event.dtend)</w:t>
      </w:r>
    </w:p>
    <w:p>
      <w:r>
        <w:t xml:space="preserve">  234      if event.recurrence_rule:</w:t>
      </w:r>
    </w:p>
    <w:p>
      <w:r>
        <w:t xml:space="preserve">  235          vevent.add("rrule", icalendar.vRecur.from_ical(event.recurrence_rule))</w:t>
      </w:r>
    </w:p>
    <w:p>
      <w:r>
        <w:t xml:space="preserve"> </w:t>
      </w:r>
    </w:p>
    <w:p>
      <w:r>
        <w:t xml:space="preserve">  237      organizer = icalendar.vCalAddress(f"mailto:{organizer_email}")</w:t>
      </w:r>
    </w:p>
    <w:p>
      <w:r>
        <w:t xml:space="preserve">  238      organizer.params["CN"] = organizer_name or organizer_email</w:t>
      </w:r>
    </w:p>
    <w:p>
      <w:r>
        <w:t xml:space="preserve">  239      vevent.add("organizer", organizer, encode=0)</w:t>
      </w:r>
    </w:p>
    <w:p>
      <w:r>
        <w:t xml:space="preserve"> </w:t>
      </w:r>
    </w:p>
    <w:p>
      <w:r>
        <w:t xml:space="preserve">  241      for attendee in event.attendees:</w:t>
      </w:r>
    </w:p>
    <w:p>
      <w:r>
        <w:t xml:space="preserve">  242          addr = icalendar.vCalAddress(f"mailto:{attendee.email}")</w:t>
      </w:r>
    </w:p>
    <w:p>
      <w:r>
        <w:t xml:space="preserve">  243          addr.params["CN"] = attendee.name or attendee.email</w:t>
      </w:r>
    </w:p>
    <w:p>
      <w:r>
        <w:t xml:space="preserve">  244          addr.params["ROLE"] = "REQ-PARTICIPANT"</w:t>
      </w:r>
    </w:p>
    <w:p>
      <w:r>
        <w:t xml:space="preserve">  245          addr.params["PARTSTAT"] = _PARTSTAT_TO_ICAL.get(attendee.participation, "NEEDS-ACTION")</w:t>
      </w:r>
    </w:p>
    <w:p>
      <w:r>
        <w:t xml:space="preserve">  246          addr.params["RSVP"] = "TRUE" if method == "REQUEST" else "FALSE"</w:t>
      </w:r>
    </w:p>
    <w:p>
      <w:r>
        <w:t xml:space="preserve">  247          vevent.add("attendee", addr, encode=0)</w:t>
      </w:r>
    </w:p>
    <w:p>
      <w:r>
        <w:t xml:space="preserve"> </w:t>
      </w:r>
    </w:p>
    <w:p>
      <w:r>
        <w:t xml:space="preserve">  249      for attachment in event.attachments:</w:t>
      </w:r>
    </w:p>
    <w:p>
      <w:r>
        <w:t xml:space="preserve">  250          attach_prop = icalendar.vBinary(attachment.payload)</w:t>
      </w:r>
    </w:p>
    <w:p>
      <w:r>
        <w:t xml:space="preserve">  251          attach_prop.params["FMTTYPE"] = attachment.content_type</w:t>
      </w:r>
    </w:p>
    <w:p>
      <w:r>
        <w:t xml:space="preserve">  252          attach_prop.params["X-FILENAME"] = attachment.filename</w:t>
      </w:r>
    </w:p>
    <w:p>
      <w:r>
        <w:t xml:space="preserve">  253          vevent.add("attach", attach_prop, encode=0)</w:t>
      </w:r>
    </w:p>
    <w:p>
      <w:r>
        <w:t xml:space="preserve"> </w:t>
      </w:r>
    </w:p>
    <w:p>
      <w:r>
        <w:t xml:space="preserve">  255      cal.add_component(vevent)</w:t>
      </w:r>
    </w:p>
    <w:p>
      <w:r>
        <w:t xml:space="preserve">  256      return cal.to_ical()</w:t>
      </w:r>
    </w:p>
    <w:p>
      <w:r>
        <w:t xml:space="preserve"> </w:t>
      </w:r>
    </w:p>
    <w:p>
      <w:r>
        <w:t xml:space="preserve"> </w:t>
      </w:r>
    </w:p>
    <w:p>
      <w:r>
        <w:t xml:space="preserve">  259  def _new_calendar(method: str | None) -&gt; icalendar.Calendar:</w:t>
      </w:r>
    </w:p>
    <w:p>
      <w:r>
        <w:t xml:space="preserve">  260      cal = icalendar.Calendar()</w:t>
      </w:r>
    </w:p>
    <w:p>
      <w:r>
        <w:t xml:space="preserve">  261      cal.add("prodid", "-//RedMail//RU")</w:t>
      </w:r>
    </w:p>
    <w:p>
      <w:r>
        <w:t xml:space="preserve">  262      cal.add("version", "2.0")</w:t>
      </w:r>
    </w:p>
    <w:p>
      <w:r>
        <w:t xml:space="preserve">  263      if method:</w:t>
      </w:r>
    </w:p>
    <w:p>
      <w:r>
        <w:t xml:space="preserve">  264          cal.add("method", method)</w:t>
      </w:r>
    </w:p>
    <w:p>
      <w:r>
        <w:t xml:space="preserve">  265      return cal</w:t>
      </w:r>
    </w:p>
    <w:p>
      <w:r>
        <w:t xml:space="preserve"> </w:t>
      </w:r>
    </w:p>
    <w:p>
      <w:r>
        <w:t xml:space="preserve"> </w:t>
      </w:r>
    </w:p>
    <w:p>
      <w:r>
        <w:t xml:space="preserve">  268  def _as_list(prop) -&gt; list:</w:t>
      </w:r>
    </w:p>
    <w:p>
      <w:r>
        <w:t xml:space="preserve">  269      if prop is None:</w:t>
      </w:r>
    </w:p>
    <w:p>
      <w:r>
        <w:t xml:space="preserve">  270          return []</w:t>
      </w:r>
    </w:p>
    <w:p>
      <w:r>
        <w:t xml:space="preserve">  271      return prop if isinstance(prop, list) else [prop]</w:t>
      </w:r>
    </w:p>
    <w:p>
      <w:r>
        <w:t xml:space="preserve"> </w:t>
      </w:r>
    </w:p>
    <w:p>
      <w:r>
        <w:t xml:space="preserve"> </w:t>
      </w:r>
    </w:p>
    <w:p>
      <w:r>
        <w:t xml:space="preserve">  274  def _address_email(prop) -&gt; str:</w:t>
      </w:r>
    </w:p>
    <w:p>
      <w:r>
        <w:t xml:space="preserve">  275      value = str(prop)</w:t>
      </w:r>
    </w:p>
    <w:p>
      <w:r>
        <w:t xml:space="preserve">  276      return value[7:] if value.lower().startswith("mailto:") else value</w:t>
      </w:r>
    </w:p>
    <w:p>
      <w:r>
        <w:t xml:space="preserve"> </w:t>
      </w:r>
    </w:p>
    <w:p>
      <w:r>
        <w:t xml:space="preserve"> </w:t>
      </w:r>
    </w:p>
    <w:p>
      <w:r>
        <w:t xml:space="preserve">  279  def _address_name(prop) -&gt; str:</w:t>
      </w:r>
    </w:p>
    <w:p>
      <w:r>
        <w:t xml:space="preserve">  280      return str(prop.params.get("CN", "")) if hasattr(prop, "params") else ""</w:t>
      </w:r>
    </w:p>
    <w:p>
      <w:r>
        <w:t xml:space="preserve"> </w:t>
      </w:r>
    </w:p>
    <w:p>
      <w:r>
        <w:t xml:space="preserve"> </w:t>
      </w:r>
    </w:p>
    <w:p>
      <w:r>
        <w:t xml:space="preserve">  283  def _attachment_from_prop(prop, index: int) -&gt; Attachment | None:</w:t>
      </w:r>
    </w:p>
    <w:p>
      <w:r>
        <w:t xml:space="preserve">  284      # ATTACH бывает и внешней ссылкой (URI), а не встроенным файлом — тогда</w:t>
      </w:r>
    </w:p>
    <w:p>
      <w:r>
        <w:t xml:space="preserve">  285      # icalendar отдаёт не vBinary, а обычную строку/vUri; такие пропускаем</w:t>
      </w:r>
    </w:p>
    <w:p>
      <w:r>
        <w:t xml:space="preserve">  286      # (нечего скачивать/показывать как вложение без похода в сеть).</w:t>
      </w:r>
    </w:p>
    <w:p>
      <w:r>
        <w:t xml:space="preserve">  287      if not isinstance(prop, icalendar.vBinary):</w:t>
      </w:r>
    </w:p>
    <w:p>
      <w:r>
        <w:t xml:space="preserve">  288          return None</w:t>
      </w:r>
    </w:p>
    <w:p>
      <w:r>
        <w:t xml:space="preserve">  289      try:</w:t>
      </w:r>
    </w:p>
    <w:p>
      <w:r>
        <w:t xml:space="preserve">  290          payload = base64.b64decode(prop.to_ical())</w:t>
      </w:r>
    </w:p>
    <w:p>
      <w:r>
        <w:t xml:space="preserve">  291      except (ValueError, TypeError):</w:t>
      </w:r>
    </w:p>
    <w:p>
      <w:r>
        <w:t xml:space="preserve">  292          return None</w:t>
      </w:r>
    </w:p>
    <w:p>
      <w:r>
        <w:t xml:space="preserve">  293      filename = str(prop.params.get("X-FILENAME") or prop.params.get("FILENAME") or f"attachment-{index + 1}")</w:t>
      </w:r>
    </w:p>
    <w:p>
      <w:r>
        <w:t xml:space="preserve">  294      content_type = str(prop.params.get("FMTTYPE", "application/octet-stream"))</w:t>
      </w:r>
    </w:p>
    <w:p>
      <w:r>
        <w:t xml:space="preserve">  295      return Attachment(filename=filename, content_type=content_type, payload=payload)</w:t>
      </w:r>
    </w:p>
    <w:p>
      <w:r>
        <w:t xml:space="preserve"> </w:t>
      </w:r>
    </w:p>
    <w:p>
      <w:r>
        <w:t xml:space="preserve"> </w:t>
      </w:r>
    </w:p>
    <w:p>
      <w:r>
        <w:t xml:space="preserve">  298  def _to_utc(value) -&gt; datetime:</w:t>
      </w:r>
    </w:p>
    <w:p>
      <w:r>
        <w:t xml:space="preserve">  299      if isinstance(value, datetime):</w:t>
      </w:r>
    </w:p>
    <w:p>
      <w:r>
        <w:t xml:space="preserve">  300          return value.astimezone(timezone.utc) if value.tzinfo else value.replace(tzinfo=timezone.utc)</w:t>
      </w:r>
    </w:p>
    <w:p>
      <w:r>
        <w:t xml:space="preserve">  301      return datetime(value.year, value.month, value.day, tzinfo=timezone.utc)</w:t>
      </w:r>
    </w:p>
    <w:p/>
    <w:p>
      <w:r>
        <w:rPr>
          <w:b/>
        </w:rPr>
        <w:t>===== src/redmail/caldav_sync.py (536 строк) =====</w:t>
      </w:r>
    </w:p>
    <w:p>
      <w:r>
        <w:t xml:space="preserve">    1  from __future__ import annotations</w:t>
      </w:r>
    </w:p>
    <w:p>
      <w:r>
        <w:t xml:space="preserve"> </w:t>
      </w:r>
    </w:p>
    <w:p>
      <w:r>
        <w:t xml:space="preserve">    3  import urllib.error</w:t>
      </w:r>
    </w:p>
    <w:p>
      <w:r>
        <w:t xml:space="preserve">    4  import urllib.request</w:t>
      </w:r>
    </w:p>
    <w:p>
      <w:r>
        <w:t xml:space="preserve">    5  from dataclasses import dataclass</w:t>
      </w:r>
    </w:p>
    <w:p>
      <w:r>
        <w:t xml:space="preserve">    6  from datetime import datetime, timedelta, timezone</w:t>
      </w:r>
    </w:p>
    <w:p>
      <w:r>
        <w:t xml:space="preserve">    7  from urllib.parse import unquote, urlparse</w:t>
      </w:r>
    </w:p>
    <w:p>
      <w:r>
        <w:t xml:space="preserve">    8  from uuid import uuid4</w:t>
      </w:r>
    </w:p>
    <w:p>
      <w:r>
        <w:t xml:space="preserve"> </w:t>
      </w:r>
    </w:p>
    <w:p>
      <w:r>
        <w:t xml:space="preserve">   10  import caldav</w:t>
      </w:r>
    </w:p>
    <w:p>
      <w:r>
        <w:t xml:space="preserve">   11  import requests</w:t>
      </w:r>
    </w:p>
    <w:p>
      <w:r>
        <w:t xml:space="preserve">   12  from caldav.lib.error import AuthorizationError, NotFoundError</w:t>
      </w:r>
    </w:p>
    <w:p>
      <w:r>
        <w:t xml:space="preserve"> </w:t>
      </w:r>
    </w:p>
    <w:p>
      <w:r>
        <w:t xml:space="preserve">   14  from redmail import itip</w:t>
      </w:r>
    </w:p>
    <w:p>
      <w:r>
        <w:t xml:space="preserve">   15  from redmail.calendar_store import Event</w:t>
      </w:r>
    </w:p>
    <w:p>
      <w:r>
        <w:t xml:space="preserve"> </w:t>
      </w:r>
    </w:p>
    <w:p>
      <w:r>
        <w:t xml:space="preserve">   17  # Некоторые корпоративные прокси/WAF перед CalDAV-сервером отличают</w:t>
      </w:r>
    </w:p>
    <w:p>
      <w:r>
        <w:t xml:space="preserve">   18  # автоматизированные HTTP-библиотеки от обычных десктопных клиентов именно</w:t>
      </w:r>
    </w:p>
    <w:p>
      <w:r>
        <w:t xml:space="preserve">   19  # по User-Agent и применяют к ним более строгую политику — жалоба</w:t>
      </w:r>
    </w:p>
    <w:p>
      <w:r>
        <w:t xml:space="preserve">   20  # "из Evolution и через веб событие создаётся нормально, а из этого клиента</w:t>
      </w:r>
    </w:p>
    <w:p>
      <w:r>
        <w:t xml:space="preserve">   21  # нет, хотя проверка подключения (чтение) проходит" указывает ровно на такую</w:t>
      </w:r>
    </w:p>
    <w:p>
      <w:r>
        <w:t xml:space="preserve">   22  # избирательную фильтрацию по заголовку, а не на блокировку метода PUT как</w:t>
      </w:r>
    </w:p>
    <w:p>
      <w:r>
        <w:t xml:space="preserve">   23  # такового (раз PUT работает у других клиентов на этом же сервере). Библиотека</w:t>
      </w:r>
    </w:p>
    <w:p>
      <w:r>
        <w:t xml:space="preserve">   24  # caldav по умолчанию подставляет "python-caldav/&lt;версия&gt;" — максимально</w:t>
      </w:r>
    </w:p>
    <w:p>
      <w:r>
        <w:t xml:space="preserve">   25  # узнаваемую сигнатуру скриптовой библиотеки; заменяем её на нейтральную,</w:t>
      </w:r>
    </w:p>
    <w:p>
      <w:r>
        <w:t xml:space="preserve">   26  # не выдающую, что это python-скрипт, но и не выдающую себя за чужой продукт.</w:t>
      </w:r>
    </w:p>
    <w:p>
      <w:r>
        <w:t xml:space="preserve">   27  _CALDAV_USER_AGENT = "redmail-caldav-client/1.0"</w:t>
      </w:r>
    </w:p>
    <w:p>
      <w:r>
        <w:t xml:space="preserve"> </w:t>
      </w:r>
    </w:p>
    <w:p>
      <w:r>
        <w:t xml:space="preserve"> </w:t>
      </w:r>
    </w:p>
    <w:p>
      <w:r>
        <w:t xml:space="preserve">   30  def _with_connection_retry(func, *args, **kwargs):</w:t>
      </w:r>
    </w:p>
    <w:p>
      <w:r>
        <w:t xml:space="preserve">   31      """Один повтор САМОГО сетевого вызова при ConnectionError ("Remote end</w:t>
      </w:r>
    </w:p>
    <w:p>
      <w:r>
        <w:t xml:space="preserve">   32      closed connection without response" и т.п.) — жалоба: "не</w:t>
      </w:r>
    </w:p>
    <w:p>
      <w:r>
        <w:t xml:space="preserve">   33      синхронизируется календарь, при этом проверка подключения проходит".</w:t>
      </w:r>
    </w:p>
    <w:p>
      <w:r>
        <w:t xml:space="preserve">   34      Проверка подключения — это единственный лёгкий PROPFIND, а сама</w:t>
      </w:r>
    </w:p>
    <w:p>
      <w:r>
        <w:t xml:space="preserve">   35      синхронизация — несколько последовательных запросов (push каждой</w:t>
      </w:r>
    </w:p>
    <w:p>
      <w:r>
        <w:t xml:space="preserve">   36      встречи, потом fetch) через пул соединений requests/caldav; сервер</w:t>
      </w:r>
    </w:p>
    <w:p>
      <w:r>
        <w:t xml:space="preserve">   37      (или прокси/балансировщик перед ним в закрытой корпоративной сети)</w:t>
      </w:r>
    </w:p>
    <w:p>
      <w:r>
        <w:t xml:space="preserve">   38      вполне может закрыть простаивающее keep-alive-соединение между</w:t>
      </w:r>
    </w:p>
    <w:p>
      <w:r>
        <w:t xml:space="preserve">   39      запросами, не ответив на очередной — классический случай устаревшего</w:t>
      </w:r>
    </w:p>
    <w:p>
      <w:r>
        <w:t xml:space="preserve">   40      соединения, который в подавляющем большинстве случаев лечится одним</w:t>
      </w:r>
    </w:p>
    <w:p>
      <w:r>
        <w:t xml:space="preserve">   41      повтором на свежем соединении, а не признак настоящей неполадки с</w:t>
      </w:r>
    </w:p>
    <w:p>
      <w:r>
        <w:t xml:space="preserve">   42      сервером или данными. Обёрнуто вокруг КОНКРЕТНОГО вызова caldav/requests,</w:t>
      </w:r>
    </w:p>
    <w:p>
      <w:r>
        <w:t xml:space="preserve">   43      а не всего метода целиком — иначе к моменту, когда метод сам ловит</w:t>
      </w:r>
    </w:p>
    <w:p>
      <w:r>
        <w:t xml:space="preserve">   44      Exception и заворачивает его в CalDavSyncError, исходный</w:t>
      </w:r>
    </w:p>
    <w:p>
      <w:r>
        <w:t xml:space="preserve">   45      requests.exceptions.ConnectionError уже не различить."""</w:t>
      </w:r>
    </w:p>
    <w:p>
      <w:r>
        <w:t xml:space="preserve">   46      try:</w:t>
      </w:r>
    </w:p>
    <w:p>
      <w:r>
        <w:t xml:space="preserve">   47          return func(*args, **kwargs)</w:t>
      </w:r>
    </w:p>
    <w:p>
      <w:r>
        <w:t xml:space="preserve">   48      except requests.exceptions.ConnectionError:</w:t>
      </w:r>
    </w:p>
    <w:p>
      <w:r>
        <w:t xml:space="preserve">   49          return func(*args, **kwargs)</w:t>
      </w:r>
    </w:p>
    <w:p>
      <w:r>
        <w:t xml:space="preserve"> </w:t>
      </w:r>
    </w:p>
    <w:p>
      <w:r>
        <w:t xml:space="preserve">   51  # CalDAV с сервером клиента (VK Mail/Exchange) — сеть закрытая корпоративная,</w:t>
      </w:r>
    </w:p>
    <w:p>
      <w:r>
        <w:t xml:space="preserve">   52  # у самого redmail нет прямого способа её нащупать заранее, поэтому адрес</w:t>
      </w:r>
    </w:p>
    <w:p>
      <w:r>
        <w:t xml:space="preserve">   53  # сервера вводится пользователем вручную в настройках (см. SettingsDialog/</w:t>
      </w:r>
    </w:p>
    <w:p>
      <w:r>
        <w:t xml:space="preserve">   54  # config_store.load_caldav_settings), а не автоопределяется. Логин/пароль —</w:t>
      </w:r>
    </w:p>
    <w:p>
      <w:r>
        <w:t xml:space="preserve">   55  # те же, что для IMAP/SMTP (общий Account), см. MainWindow.on_caldav_sync.</w:t>
      </w:r>
    </w:p>
    <w:p>
      <w:r>
        <w:t xml:space="preserve">   56  #</w:t>
      </w:r>
    </w:p>
    <w:p>
      <w:r>
        <w:t xml:space="preserve">   57  # Двусторонняя синхронизация: события, где мы организатор, отправляются на</w:t>
      </w:r>
    </w:p>
    <w:p>
      <w:r>
        <w:t xml:space="preserve">   58  # сервер (push); всё, что есть на сервере в окне синхронизации, подтягивается</w:t>
      </w:r>
    </w:p>
    <w:p>
      <w:r>
        <w:t xml:space="preserve">   59  # в локальный calendar_store (pull) и связывается по UID (тот же UID, что</w:t>
      </w:r>
    </w:p>
    <w:p>
      <w:r>
        <w:t xml:space="preserve">   60  # использует iTIP-путь через почту — см. itip.py) — событие, полученное</w:t>
      </w:r>
    </w:p>
    <w:p>
      <w:r>
        <w:t xml:space="preserve">   61  # когда-то по приглашению, и то же событие с CalDAV-сервера не задвоятся.</w:t>
      </w:r>
    </w:p>
    <w:p>
      <w:r>
        <w:t xml:space="preserve"> </w:t>
      </w:r>
    </w:p>
    <w:p>
      <w:r>
        <w:t xml:space="preserve"> </w:t>
      </w:r>
    </w:p>
    <w:p>
      <w:r>
        <w:t xml:space="preserve">   64  @dataclass</w:t>
      </w:r>
    </w:p>
    <w:p>
      <w:r>
        <w:t xml:space="preserve">   65  class CalDavAccount:</w:t>
      </w:r>
    </w:p>
    <w:p>
      <w:r>
        <w:t xml:space="preserve">   66      url: str</w:t>
      </w:r>
    </w:p>
    <w:p>
      <w:r>
        <w:t xml:space="preserve">   67      username: str</w:t>
      </w:r>
    </w:p>
    <w:p>
      <w:r>
        <w:t xml:space="preserve">   68      password: str</w:t>
      </w:r>
    </w:p>
    <w:p>
      <w:r>
        <w:t xml:space="preserve">   69      # "password" — Basic (логин + app-пароль); "kerberos" — SSO по доменному</w:t>
      </w:r>
    </w:p>
    <w:p>
      <w:r>
        <w:t xml:space="preserve">   70      # билету через SPNEGO/Negotiate, как у IMAP/SMTP (Account.auth_type).</w:t>
      </w:r>
    </w:p>
    <w:p>
      <w:r>
        <w:t xml:space="preserve">   71      # Уточнение от пользователя: веб-приложение VK авторизует через keytab,</w:t>
      </w:r>
    </w:p>
    <w:p>
      <w:r>
        <w:t xml:space="preserve">   72      # то есть HTTP-фронт (тот же, что отдаёт CalDAV) принимает Negotiate —</w:t>
      </w:r>
    </w:p>
    <w:p>
      <w:r>
        <w:t xml:space="preserve">   73      # тогда app-пароль (который VK для сторонних клиентов требует и порой</w:t>
      </w:r>
    </w:p>
    <w:p>
      <w:r>
        <w:t xml:space="preserve">   74      # капризно: "Application password is REQUIRED") не нужен вовсе.</w:t>
      </w:r>
    </w:p>
    <w:p>
      <w:r>
        <w:t xml:space="preserve">   75      auth_type: str = "password"</w:t>
      </w:r>
    </w:p>
    <w:p>
      <w:r>
        <w:t xml:space="preserve">   76      # См. imap_client.Account.keytab_path/principal — тот же необязательный</w:t>
      </w:r>
    </w:p>
    <w:p>
      <w:r>
        <w:t xml:space="preserve">   77      # keytab как источник билета для SSO.</w:t>
      </w:r>
    </w:p>
    <w:p>
      <w:r>
        <w:t xml:space="preserve">   78      keytab_path: str = ""</w:t>
      </w:r>
    </w:p>
    <w:p>
      <w:r>
        <w:t xml:space="preserve">   79      principal: str = ""</w:t>
      </w:r>
    </w:p>
    <w:p>
      <w:r>
        <w:t xml:space="preserve"> </w:t>
      </w:r>
    </w:p>
    <w:p>
      <w:r>
        <w:t xml:space="preserve"> </w:t>
      </w:r>
    </w:p>
    <w:p>
      <w:r>
        <w:t xml:space="preserve">   82  class CalDavSyncError(Exception):</w:t>
      </w:r>
    </w:p>
    <w:p>
      <w:r>
        <w:t xml:space="preserve">   83      """Ошибка подключения к серверу или синхронизации — показывается</w:t>
      </w:r>
    </w:p>
    <w:p>
      <w:r>
        <w:t xml:space="preserve">   84      пользователю как есть, не проглатывается молча (тот же принцип, что и</w:t>
      </w:r>
    </w:p>
    <w:p>
      <w:r>
        <w:t xml:space="preserve">   85      у остальных сетевых операций в проекте)."""</w:t>
      </w:r>
    </w:p>
    <w:p>
      <w:r>
        <w:t xml:space="preserve"> </w:t>
      </w:r>
    </w:p>
    <w:p>
      <w:r>
        <w:t xml:space="preserve"> </w:t>
      </w:r>
    </w:p>
    <w:p>
      <w:r>
        <w:t xml:space="preserve">   88  def probe_auth_schemes(url: str) -&gt; list[str]:</w:t>
      </w:r>
    </w:p>
    <w:p>
      <w:r>
        <w:t xml:space="preserve">   89      """Делает запрос без учётных данных к CalDAV-серверу и смотрит, какие</w:t>
      </w:r>
    </w:p>
    <w:p>
      <w:r>
        <w:t xml:space="preserve">   90      схемы аутентификации он предлагает в ответе 401 (заголовок</w:t>
      </w:r>
    </w:p>
    <w:p>
      <w:r>
        <w:t xml:space="preserve">   91      WWW-Authenticate) — чтобы понять, есть ли там Kerberos/SPNEGO</w:t>
      </w:r>
    </w:p>
    <w:p>
      <w:r>
        <w:t xml:space="preserve">   92      (Negotiate), а не гадать вслепую по одному лишь "Unauthorized".</w:t>
      </w:r>
    </w:p>
    <w:p>
      <w:r>
        <w:t xml:space="preserve">   93      Реальный повод: тонкий веб-клиент (аналог OWA) у той же почты</w:t>
      </w:r>
    </w:p>
    <w:p>
      <w:r>
        <w:t xml:space="preserve">   94      заходит через SSO, значит Kerberos-инфраструктура в организации</w:t>
      </w:r>
    </w:p>
    <w:p>
      <w:r>
        <w:t xml:space="preserve">   95      есть — но CalDAV в этом приложении сейчас умеет только логин и</w:t>
      </w:r>
    </w:p>
    <w:p>
      <w:r>
        <w:t xml:space="preserve">   96      пароль (Basic), и неясно, предлагает ли сам CalDAV-сервер вообще</w:t>
      </w:r>
    </w:p>
    <w:p>
      <w:r>
        <w:t xml:space="preserve">   97      Negotiate, пока не проверишь напрямую."""</w:t>
      </w:r>
    </w:p>
    <w:p>
      <w:r>
        <w:t xml:space="preserve">   98      req = urllib.request.Request(url, method="PROPFIND", headers={"Depth": "0"})</w:t>
      </w:r>
    </w:p>
    <w:p>
      <w:r>
        <w:t xml:space="preserve">   99      try:</w:t>
      </w:r>
    </w:p>
    <w:p>
      <w:r>
        <w:t xml:space="preserve">  100          urllib.request.urlopen(req, timeout=10)</w:t>
      </w:r>
    </w:p>
    <w:p>
      <w:r>
        <w:t xml:space="preserve">  101          return []  # ответил без 401 вовсе — не тот случай, для которого зовут эту функцию</w:t>
      </w:r>
    </w:p>
    <w:p>
      <w:r>
        <w:t xml:space="preserve">  102      except urllib.error.HTTPError as exc:</w:t>
      </w:r>
    </w:p>
    <w:p>
      <w:r>
        <w:t xml:space="preserve">  103          if exc.code != 401:</w:t>
      </w:r>
    </w:p>
    <w:p>
      <w:r>
        <w:t xml:space="preserve">  104              return []</w:t>
      </w:r>
    </w:p>
    <w:p>
      <w:r>
        <w:t xml:space="preserve">  105          values = exc.headers.get_all("WWW-Authenticate") or []</w:t>
      </w:r>
    </w:p>
    <w:p>
      <w:r>
        <w:t xml:space="preserve">  106          return [v.split(None, 1)[0] for v in values if v.strip()]</w:t>
      </w:r>
    </w:p>
    <w:p>
      <w:r>
        <w:t xml:space="preserve">  107      except urllib.error.URLError:</w:t>
      </w:r>
    </w:p>
    <w:p>
      <w:r>
        <w:t xml:space="preserve">  108          return []  # диагностика best-effort — не должна маскировать исходную ошибку вызывающего кода</w:t>
      </w:r>
    </w:p>
    <w:p>
      <w:r>
        <w:t xml:space="preserve"> </w:t>
      </w:r>
    </w:p>
    <w:p>
      <w:r>
        <w:t xml:space="preserve"> </w:t>
      </w:r>
    </w:p>
    <w:p>
      <w:r>
        <w:t xml:space="preserve">  111  def _auth_scheme_hint(url: str) -&gt; str:</w:t>
      </w:r>
    </w:p>
    <w:p>
      <w:r>
        <w:t xml:space="preserve">  112      schemes = probe_auth_schemes(url)</w:t>
      </w:r>
    </w:p>
    <w:p>
      <w:r>
        <w:t xml:space="preserve">  113      if not schemes:</w:t>
      </w:r>
    </w:p>
    <w:p>
      <w:r>
        <w:t xml:space="preserve">  114          return ""</w:t>
      </w:r>
    </w:p>
    <w:p>
      <w:r>
        <w:t xml:space="preserve">  115      if any(s.lower() == "negotiate" for s in schemes):</w:t>
      </w:r>
    </w:p>
    <w:p>
      <w:r>
        <w:t xml:space="preserve">  116          return (</w:t>
      </w:r>
    </w:p>
    <w:p>
      <w:r>
        <w:t xml:space="preserve">  117              f" Сервер предлагает: {', '.join(schemes)} — включая Negotiate (Kerberos/SPNEGO): "</w:t>
      </w:r>
    </w:p>
    <w:p>
      <w:r>
        <w:t xml:space="preserve">  118              "переключите способ входа учётной записи на Kerberos (SSO) — CalDAV тогда пойдёт "</w:t>
      </w:r>
    </w:p>
    <w:p>
      <w:r>
        <w:t xml:space="preserve">  119              "по доменному билету, без app-пароля."</w:t>
      </w:r>
    </w:p>
    <w:p>
      <w:r>
        <w:t xml:space="preserve">  120          )</w:t>
      </w:r>
    </w:p>
    <w:p>
      <w:r>
        <w:t xml:space="preserve">  121      return f" Сервер предлагает только: {', '.join(schemes)} — SSO (Negotiate) на этом сервере недоступен."</w:t>
      </w:r>
    </w:p>
    <w:p>
      <w:r>
        <w:t xml:space="preserve"> </w:t>
      </w:r>
    </w:p>
    <w:p>
      <w:r>
        <w:t xml:space="preserve"> </w:t>
      </w:r>
    </w:p>
    <w:p>
      <w:r>
        <w:t xml:space="preserve">  124  @dataclass</w:t>
      </w:r>
    </w:p>
    <w:p>
      <w:r>
        <w:t xml:space="preserve">  125  class CalDavCalendarInfo:</w:t>
      </w:r>
    </w:p>
    <w:p>
      <w:r>
        <w:t xml:space="preserve">  126      """Один календарь, обнаруженный на сервере при обходе calendar-home-set —</w:t>
      </w:r>
    </w:p>
    <w:p>
      <w:r>
        <w:t xml:space="preserve">  127      задача "настроить получение расшаренных календарей для VK Mail". У VK</w:t>
      </w:r>
    </w:p>
    <w:p>
      <w:r>
        <w:t xml:space="preserve">  128      (и вообще по CalDAV, см. переписку с пользователем) нет делегирования</w:t>
      </w:r>
    </w:p>
    <w:p>
      <w:r>
        <w:t xml:space="preserve">  129      всего аккаунта (calendar-proxy, как у Apple/Nextcloud) — есть только</w:t>
      </w:r>
    </w:p>
    <w:p>
      <w:r>
        <w:t xml:space="preserve">  130      пошаренные по отдельности календари, и после того как коллега</w:t>
      </w:r>
    </w:p>
    <w:p>
      <w:r>
        <w:t xml:space="preserve">  131      расшарил календарь и приглашение принято В ВЕБ-ИНТЕРФЕЙСЕ VK (accept-</w:t>
      </w:r>
    </w:p>
    <w:p>
      <w:r>
        <w:t xml:space="preserve">  132      invite по CalDAV не бывает), сервер сам кладёт этот календарь в НАШ</w:t>
      </w:r>
    </w:p>
    <w:p>
      <w:r>
        <w:t xml:space="preserve">  133      calendar-home-set как обычную коллекцию — единственное, что остаётся</w:t>
      </w:r>
    </w:p>
    <w:p>
      <w:r>
        <w:t xml:space="preserve">  134      сделать здесь, это её ОБНАРУЖИТЬ и показать, чей это календарь."""</w:t>
      </w:r>
    </w:p>
    <w:p>
      <w:r>
        <w:t xml:space="preserve"> </w:t>
      </w:r>
    </w:p>
    <w:p>
      <w:r>
        <w:t xml:space="preserve">  136      url: str</w:t>
      </w:r>
    </w:p>
    <w:p>
      <w:r>
        <w:t xml:space="preserve">  137      name: str</w:t>
      </w:r>
    </w:p>
    <w:p>
      <w:r>
        <w:t xml:space="preserve">  138      owner: str | None</w:t>
      </w:r>
    </w:p>
    <w:p>
      <w:r>
        <w:t xml:space="preserve">  139      is_shared: bool</w:t>
      </w:r>
    </w:p>
    <w:p>
      <w:r>
        <w:t xml:space="preserve">  140      read_only: bool</w:t>
      </w:r>
    </w:p>
    <w:p>
      <w:r>
        <w:t xml:space="preserve"> </w:t>
      </w:r>
    </w:p>
    <w:p>
      <w:r>
        <w:t xml:space="preserve"> </w:t>
      </w:r>
    </w:p>
    <w:p>
      <w:r>
        <w:t xml:space="preserve">  143  _CALDAV_CALENDAR_TAG = "{urn:ietf:params:xml:ns:caldav}calendar"</w:t>
      </w:r>
    </w:p>
    <w:p>
      <w:r>
        <w:t xml:space="preserve">  144  _CALDAV_HOME_SET_PROP = "{urn:ietf:params:xml:ns:caldav}calendar-home-set"</w:t>
      </w:r>
    </w:p>
    <w:p>
      <w:r>
        <w:t xml:space="preserve">  145  _CALENDAR_DISCOVERY_PROPS = [</w:t>
      </w:r>
    </w:p>
    <w:p>
      <w:r>
        <w:t xml:space="preserve">  146      "{DAV:}resourcetype",</w:t>
      </w:r>
    </w:p>
    <w:p>
      <w:r>
        <w:t xml:space="preserve">  147      "{DAV:}displayname",</w:t>
      </w:r>
    </w:p>
    <w:p>
      <w:r>
        <w:t xml:space="preserve">  148      "{DAV:}owner",</w:t>
      </w:r>
    </w:p>
    <w:p>
      <w:r>
        <w:t xml:space="preserve">  149      "{DAV:}current-user-privilege-set",</w:t>
      </w:r>
    </w:p>
    <w:p>
      <w:r>
        <w:t xml:space="preserve">  150  ]</w:t>
      </w:r>
    </w:p>
    <w:p>
      <w:r>
        <w:t xml:space="preserve"> </w:t>
      </w:r>
    </w:p>
    <w:p>
      <w:r>
        <w:t xml:space="preserve"> </w:t>
      </w:r>
    </w:p>
    <w:p>
      <w:r>
        <w:t xml:space="preserve">  153  @dataclass</w:t>
      </w:r>
    </w:p>
    <w:p>
      <w:r>
        <w:t xml:space="preserve">  154  class _PropfindResult:</w:t>
      </w:r>
    </w:p>
    <w:p>
      <w:r>
        <w:t xml:space="preserve">  155      """Один &lt;response&gt; из multistatus-ответа на PROPFIND: href, статус и</w:t>
      </w:r>
    </w:p>
    <w:p>
      <w:r>
        <w:t xml:space="preserve">  156      свойства (tag → значение: текст, список тегов для resourcetype, список</w:t>
      </w:r>
    </w:p>
    <w:p>
      <w:r>
        <w:t xml:space="preserve">  157      href для ссылочных свойств, сам элемент для сложных вроде</w:t>
      </w:r>
    </w:p>
    <w:p>
      <w:r>
        <w:t xml:space="preserve">  158      current-user-privilege-set)."""</w:t>
      </w:r>
    </w:p>
    <w:p>
      <w:r>
        <w:t xml:space="preserve"> </w:t>
      </w:r>
    </w:p>
    <w:p>
      <w:r>
        <w:t xml:space="preserve">  160      href: str</w:t>
      </w:r>
    </w:p>
    <w:p>
      <w:r>
        <w:t xml:space="preserve">  161      status: int</w:t>
      </w:r>
    </w:p>
    <w:p>
      <w:r>
        <w:t xml:space="preserve">  162      properties: dict[str, object]</w:t>
      </w:r>
    </w:p>
    <w:p>
      <w:r>
        <w:t xml:space="preserve"> </w:t>
      </w:r>
    </w:p>
    <w:p>
      <w:r>
        <w:t xml:space="preserve"> </w:t>
      </w:r>
    </w:p>
    <w:p>
      <w:r>
        <w:t xml:space="preserve">  165  def _propfind_body(props: list[str]) -&gt; str:</w:t>
      </w:r>
    </w:p>
    <w:p>
      <w:r>
        <w:t xml:space="preserve">  166      """Тело PROPFIND-запроса под нужные свойства. Библиотека caldav в</w:t>
      </w:r>
    </w:p>
    <w:p>
      <w:r>
        <w:t xml:space="preserve">  167      разных версиях по-разному принимает список свойств и по-разному</w:t>
      </w:r>
    </w:p>
    <w:p>
      <w:r>
        <w:t xml:space="preserve">  168      отдаёт разобранный ответ (в 3.x — results, в 2.x — только дерево);</w:t>
      </w:r>
    </w:p>
    <w:p>
      <w:r>
        <w:t xml:space="preserve">  169      свой XML на входе и свой разбор дерева на выходе (_parse_multistatus)</w:t>
      </w:r>
    </w:p>
    <w:p>
      <w:r>
        <w:t xml:space="preserve">  170      не зависят от этих различий — нужен только сырой lxml-tree ответа."""</w:t>
      </w:r>
    </w:p>
    <w:p>
      <w:r>
        <w:t xml:space="preserve">  171      from lxml import etree</w:t>
      </w:r>
    </w:p>
    <w:p>
      <w:r>
        <w:t xml:space="preserve"> </w:t>
      </w:r>
    </w:p>
    <w:p>
      <w:r>
        <w:t xml:space="preserve">  173      root = etree.Element("{DAV:}propfind", nsmap={"d": "DAV:", "c": "urn:ietf:params:xml:ns:caldav"})</w:t>
      </w:r>
    </w:p>
    <w:p>
      <w:r>
        <w:t xml:space="preserve">  174      prop = etree.SubElement(root, "{DAV:}prop")</w:t>
      </w:r>
    </w:p>
    <w:p>
      <w:r>
        <w:t xml:space="preserve">  175      for name in props:</w:t>
      </w:r>
    </w:p>
    <w:p>
      <w:r>
        <w:t xml:space="preserve">  176          etree.SubElement(prop, name)</w:t>
      </w:r>
    </w:p>
    <w:p>
      <w:r>
        <w:t xml:space="preserve">  177      return etree.tostring(root, xml_declaration=True, encoding="utf-8").decode("utf-8")</w:t>
      </w:r>
    </w:p>
    <w:p>
      <w:r>
        <w:t xml:space="preserve"> </w:t>
      </w:r>
    </w:p>
    <w:p>
      <w:r>
        <w:t xml:space="preserve"> </w:t>
      </w:r>
    </w:p>
    <w:p>
      <w:r>
        <w:t xml:space="preserve">  180  def _status_code(text: str | None) -&gt; int:</w:t>
      </w:r>
    </w:p>
    <w:p>
      <w:r>
        <w:t xml:space="preserve">  181      for part in (text or "").split():</w:t>
      </w:r>
    </w:p>
    <w:p>
      <w:r>
        <w:t xml:space="preserve">  182          if part.isdigit():</w:t>
      </w:r>
    </w:p>
    <w:p>
      <w:r>
        <w:t xml:space="preserve">  183              return int(part)</w:t>
      </w:r>
    </w:p>
    <w:p>
      <w:r>
        <w:t xml:space="preserve">  184      return 200</w:t>
      </w:r>
    </w:p>
    <w:p>
      <w:r>
        <w:t xml:space="preserve"> </w:t>
      </w:r>
    </w:p>
    <w:p>
      <w:r>
        <w:t xml:space="preserve"> </w:t>
      </w:r>
    </w:p>
    <w:p>
      <w:r>
        <w:t xml:space="preserve">  187  def _prop_value(element) -&gt; object:</w:t>
      </w:r>
    </w:p>
    <w:p>
      <w:r>
        <w:t xml:space="preserve">  188      children = [child for child in element if isinstance(child.tag, str)]</w:t>
      </w:r>
    </w:p>
    <w:p>
      <w:r>
        <w:t xml:space="preserve">  189      if not children:</w:t>
      </w:r>
    </w:p>
    <w:p>
      <w:r>
        <w:t xml:space="preserve">  190          return (element.text or "").strip()</w:t>
      </w:r>
    </w:p>
    <w:p>
      <w:r>
        <w:t xml:space="preserve">  191      if element.tag == "{DAV:}resourcetype":</w:t>
      </w:r>
    </w:p>
    <w:p>
      <w:r>
        <w:t xml:space="preserve">  192          return [child.tag for child in children]</w:t>
      </w:r>
    </w:p>
    <w:p>
      <w:r>
        <w:t xml:space="preserve">  193      if all(child.tag == "{DAV:}href" for child in children):</w:t>
      </w:r>
    </w:p>
    <w:p>
      <w:r>
        <w:t xml:space="preserve">  194          return [(child.text or "").strip() for child in children]</w:t>
      </w:r>
    </w:p>
    <w:p>
      <w:r>
        <w:t xml:space="preserve">  195      return element</w:t>
      </w:r>
    </w:p>
    <w:p>
      <w:r>
        <w:t xml:space="preserve"> </w:t>
      </w:r>
    </w:p>
    <w:p>
      <w:r>
        <w:t xml:space="preserve"> </w:t>
      </w:r>
    </w:p>
    <w:p>
      <w:r>
        <w:t xml:space="preserve">  198  def _parse_multistatus(tree) -&gt; list[_PropfindResult]:</w:t>
      </w:r>
    </w:p>
    <w:p>
      <w:r>
        <w:t xml:space="preserve">  199      """Разбор &lt;multistatus&gt; ответа PROPFIND (RFC 4918): по одному</w:t>
      </w:r>
    </w:p>
    <w:p>
      <w:r>
        <w:t xml:space="preserve">  200      результату на &lt;response&gt;, в properties — только свойства из</w:t>
      </w:r>
    </w:p>
    <w:p>
      <w:r>
        <w:t xml:space="preserve">  201      propstat со статусом 2xx."""</w:t>
      </w:r>
    </w:p>
    <w:p>
      <w:r>
        <w:t xml:space="preserve">  202      results: list[_PropfindResult] = []</w:t>
      </w:r>
    </w:p>
    <w:p>
      <w:r>
        <w:t xml:space="preserve">  203      if tree is None:</w:t>
      </w:r>
    </w:p>
    <w:p>
      <w:r>
        <w:t xml:space="preserve">  204          return results</w:t>
      </w:r>
    </w:p>
    <w:p>
      <w:r>
        <w:t xml:space="preserve">  205      for response in tree.iter("{DAV:}response"):</w:t>
      </w:r>
    </w:p>
    <w:p>
      <w:r>
        <w:t xml:space="preserve">  206          href_el = response.find("{DAV:}href")</w:t>
      </w:r>
    </w:p>
    <w:p>
      <w:r>
        <w:t xml:space="preserve">  207          href = (href_el.text or "").strip() if href_el is not None else ""</w:t>
      </w:r>
    </w:p>
    <w:p>
      <w:r>
        <w:t xml:space="preserve">  208          properties: dict[str, object] = {}</w:t>
      </w:r>
    </w:p>
    <w:p>
      <w:r>
        <w:t xml:space="preserve">  209          statuses: list[int] = []</w:t>
      </w:r>
    </w:p>
    <w:p>
      <w:r>
        <w:t xml:space="preserve">  210          for propstat in response.findall("{DAV:}propstat"):</w:t>
      </w:r>
    </w:p>
    <w:p>
      <w:r>
        <w:t xml:space="preserve">  211              status_el = propstat.find("{DAV:}status")</w:t>
      </w:r>
    </w:p>
    <w:p>
      <w:r>
        <w:t xml:space="preserve">  212              code = _status_code(status_el.text if status_el is not None else None)</w:t>
      </w:r>
    </w:p>
    <w:p>
      <w:r>
        <w:t xml:space="preserve">  213              statuses.append(code)</w:t>
      </w:r>
    </w:p>
    <w:p>
      <w:r>
        <w:t xml:space="preserve">  214              if code // 100 != 2:</w:t>
      </w:r>
    </w:p>
    <w:p>
      <w:r>
        <w:t xml:space="preserve">  215                  continue</w:t>
      </w:r>
    </w:p>
    <w:p>
      <w:r>
        <w:t xml:space="preserve">  216              prop = propstat.find("{DAV:}prop")</w:t>
      </w:r>
    </w:p>
    <w:p>
      <w:r>
        <w:t xml:space="preserve">  217              if prop is None:</w:t>
      </w:r>
    </w:p>
    <w:p>
      <w:r>
        <w:t xml:space="preserve">  218                  continue</w:t>
      </w:r>
    </w:p>
    <w:p>
      <w:r>
        <w:t xml:space="preserve">  219              for element in prop:</w:t>
      </w:r>
    </w:p>
    <w:p>
      <w:r>
        <w:t xml:space="preserve">  220                  if isinstance(element.tag, str):</w:t>
      </w:r>
    </w:p>
    <w:p>
      <w:r>
        <w:t xml:space="preserve">  221                      properties[element.tag] = _prop_value(element)</w:t>
      </w:r>
    </w:p>
    <w:p>
      <w:r>
        <w:t xml:space="preserve">  222          if statuses:</w:t>
      </w:r>
    </w:p>
    <w:p>
      <w:r>
        <w:t xml:space="preserve">  223              status = 200 if any(code // 100 == 2 for code in statuses) else statuses[0]</w:t>
      </w:r>
    </w:p>
    <w:p>
      <w:r>
        <w:t xml:space="preserve">  224          else:</w:t>
      </w:r>
    </w:p>
    <w:p>
      <w:r>
        <w:t xml:space="preserve">  225              direct = response.find("{DAV:}status")</w:t>
      </w:r>
    </w:p>
    <w:p>
      <w:r>
        <w:t xml:space="preserve">  226              status = _status_code(direct.text) if direct is not None else 200</w:t>
      </w:r>
    </w:p>
    <w:p>
      <w:r>
        <w:t xml:space="preserve">  227          results.append(_PropfindResult(href=href, status=status, properties=properties))</w:t>
      </w:r>
    </w:p>
    <w:p>
      <w:r>
        <w:t xml:space="preserve">  228      return results</w:t>
      </w:r>
    </w:p>
    <w:p>
      <w:r>
        <w:t xml:space="preserve"> </w:t>
      </w:r>
    </w:p>
    <w:p>
      <w:r>
        <w:t xml:space="preserve"> </w:t>
      </w:r>
    </w:p>
    <w:p>
      <w:r>
        <w:t xml:space="preserve">  231  def _href_path(href: str) -&gt; str:</w:t>
      </w:r>
    </w:p>
    <w:p>
      <w:r>
        <w:t xml:space="preserve">  232      """Путь без схемы/хоста и завершающего слэша — owner может прийти и</w:t>
      </w:r>
    </w:p>
    <w:p>
      <w:r>
        <w:t xml:space="preserve">  233      абсолютным URL, и просто путём, сравнивать нужно только путь."""</w:t>
      </w:r>
    </w:p>
    <w:p>
      <w:r>
        <w:t xml:space="preserve">  234      return unquote(urlparse(href).path).rstrip("/")</w:t>
      </w:r>
    </w:p>
    <w:p>
      <w:r>
        <w:t xml:space="preserve"> </w:t>
      </w:r>
    </w:p>
    <w:p>
      <w:r>
        <w:t xml:space="preserve"> </w:t>
      </w:r>
    </w:p>
    <w:p>
      <w:r>
        <w:t xml:space="preserve">  237  def _has_write_privilege(value: object) -&gt; bool:</w:t>
      </w:r>
    </w:p>
    <w:p>
      <w:r>
        <w:t xml:space="preserve">  238      """current-user-privilege-set не разбирается caldav-библиотекой в</w:t>
      </w:r>
    </w:p>
    <w:p>
      <w:r>
        <w:t xml:space="preserve">  239      удобный список (вложенные &lt;privilege&gt;&lt;write/&gt;&lt;/privilege&gt; не подходят</w:t>
      </w:r>
    </w:p>
    <w:p>
      <w:r>
        <w:t xml:space="preserve">  240      под её общий разбор свойств) — приходит как есть, "сырым" XML-</w:t>
      </w:r>
    </w:p>
    <w:p>
      <w:r>
        <w:t xml:space="preserve">  241      элементом, ищем write/all прямо в нём. Свойство отсутствует вовсе</w:t>
      </w:r>
    </w:p>
    <w:p>
      <w:r>
        <w:t xml:space="preserve">  242      (None) — не считаем календарь урезанным без причины: сервер и так</w:t>
      </w:r>
    </w:p>
    <w:p>
      <w:r>
        <w:t xml:space="preserve">  243      отклонит PUT 403-м, если прав на самом деле нет, а свойство мог просто</w:t>
      </w:r>
    </w:p>
    <w:p>
      <w:r>
        <w:t xml:space="preserve">  244      не отдать (см. переписку: cs:invite/cs:shared-url у VK могут прийти</w:t>
      </w:r>
    </w:p>
    <w:p>
      <w:r>
        <w:t xml:space="preserve">  245      404 — не факт, что current-user-privilege-set при этом тоже не будет)."""</w:t>
      </w:r>
    </w:p>
    <w:p>
      <w:r>
        <w:t xml:space="preserve">  246      if value is None:</w:t>
      </w:r>
    </w:p>
    <w:p>
      <w:r>
        <w:t xml:space="preserve">  247          return True</w:t>
      </w:r>
    </w:p>
    <w:p>
      <w:r>
        <w:t xml:space="preserve">  248      if not hasattr(value, "iter"):</w:t>
      </w:r>
    </w:p>
    <w:p>
      <w:r>
        <w:t xml:space="preserve">  249          return False</w:t>
      </w:r>
    </w:p>
    <w:p>
      <w:r>
        <w:t xml:space="preserve">  250      for child in value.iter():</w:t>
      </w:r>
    </w:p>
    <w:p>
      <w:r>
        <w:t xml:space="preserve">  251          local = child.tag.rsplit("}", 1)[-1] if isinstance(child.tag, str) else ""</w:t>
      </w:r>
    </w:p>
    <w:p>
      <w:r>
        <w:t xml:space="preserve">  252          if local in ("write", "all", "write-content"):</w:t>
      </w:r>
    </w:p>
    <w:p>
      <w:r>
        <w:t xml:space="preserve">  253              return True</w:t>
      </w:r>
    </w:p>
    <w:p>
      <w:r>
        <w:t xml:space="preserve">  254      return False</w:t>
      </w:r>
    </w:p>
    <w:p>
      <w:r>
        <w:t xml:space="preserve"> </w:t>
      </w:r>
    </w:p>
    <w:p>
      <w:r>
        <w:t xml:space="preserve"> </w:t>
      </w:r>
    </w:p>
    <w:p>
      <w:r>
        <w:t xml:space="preserve">  257  class CalDavSession:</w:t>
      </w:r>
    </w:p>
    <w:p>
      <w:r>
        <w:t xml:space="preserve">  258      """Одно CalDAV-соединение на сессию синхронизации — тот же принцип, что</w:t>
      </w:r>
    </w:p>
    <w:p>
      <w:r>
        <w:t xml:space="preserve">  259      у ImapSession: подключение переиспользуется, а не открывается заново на</w:t>
      </w:r>
    </w:p>
    <w:p>
      <w:r>
        <w:t xml:space="preserve">  260      каждую операцию. Синхронизация запускается вручную (кнопка в</w:t>
      </w:r>
    </w:p>
    <w:p>
      <w:r>
        <w:t xml:space="preserve">  261      календаре), автоматического фонового опроса нет — сервер ещё ни разу</w:t>
      </w:r>
    </w:p>
    <w:p>
      <w:r>
        <w:t xml:space="preserve">  262      не проверялся вживую, включать это по таймеру было бы преждевременно."""</w:t>
      </w:r>
    </w:p>
    <w:p>
      <w:r>
        <w:t xml:space="preserve"> </w:t>
      </w:r>
    </w:p>
    <w:p>
      <w:r>
        <w:t xml:space="preserve">  264      def __init__(self, account: CalDavAccount):</w:t>
      </w:r>
    </w:p>
    <w:p>
      <w:r>
        <w:t xml:space="preserve">  265          self.account = account</w:t>
      </w:r>
    </w:p>
    <w:p>
      <w:r>
        <w:t xml:space="preserve">  266          # Без явного таймаута зависший/недоступный сервер (закрытая</w:t>
      </w:r>
    </w:p>
    <w:p>
      <w:r>
        <w:t xml:space="preserve">  267          # корпоративная сеть, где угодно может быть неверно настроенный</w:t>
      </w:r>
    </w:p>
    <w:p>
      <w:r>
        <w:t xml:space="preserve">  268          # прокси/файрвол) мог держать HTTP-запрос сколько угодно — а весь</w:t>
      </w:r>
    </w:p>
    <w:p>
      <w:r>
        <w:t xml:space="preserve">  269          # on_caldav_sync() до сих пор шёл синхронно в основном потоке</w:t>
      </w:r>
    </w:p>
    <w:p>
      <w:r>
        <w:t xml:space="preserve">  270          # интерфейса: жалоба "после настройки CalDAV сломалась отправка,</w:t>
      </w:r>
    </w:p>
    <w:p>
      <w:r>
        <w:t xml:space="preserve">  271          # просмотр, переход между папками и получение почты" — на деле не</w:t>
      </w:r>
    </w:p>
    <w:p>
      <w:r>
        <w:t xml:space="preserve">  272          # сломалась, а всё это время буквально ждала одного зависшего</w:t>
      </w:r>
    </w:p>
    <w:p>
      <w:r>
        <w:t xml:space="preserve">  273          # сетевого запроса. См. MainWindow.on_caldav_sync — сама</w:t>
      </w:r>
    </w:p>
    <w:p>
      <w:r>
        <w:t xml:space="preserve">  274          # синхронизация теперь выполняется в фоновом потоке, но таймаут</w:t>
      </w:r>
    </w:p>
    <w:p>
      <w:r>
        <w:t xml:space="preserve">  275          # всё равно нужен: без него поток просто завис бы бесконечно вместо</w:t>
      </w:r>
    </w:p>
    <w:p>
      <w:r>
        <w:t xml:space="preserve">  276          # того, чтобы сообщить об ошибке.</w:t>
      </w:r>
    </w:p>
    <w:p>
      <w:r>
        <w:t xml:space="preserve">  277          client_kwargs: dict = {"timeout": 30, "headers": {"User-Agent": _CALDAV_USER_AGENT}}</w:t>
      </w:r>
    </w:p>
    <w:p>
      <w:r>
        <w:t xml:space="preserve">  278          try:</w:t>
      </w:r>
    </w:p>
    <w:p>
      <w:r>
        <w:t xml:space="preserve">  279              if account.auth_type == "kerberos":</w:t>
      </w:r>
    </w:p>
    <w:p>
      <w:r>
        <w:t xml:space="preserve">  280                  # Импорт внутри — см. gssapi_sasl.py: requests_gssapi тянет</w:t>
      </w:r>
    </w:p>
    <w:p>
      <w:r>
        <w:t xml:space="preserve">  281                  # системные библиотеки Kerberos, которых нет там, где SSO не</w:t>
      </w:r>
    </w:p>
    <w:p>
      <w:r>
        <w:t xml:space="preserve">  282                  # используется (и на машине для тестов); обычный пароль от</w:t>
      </w:r>
    </w:p>
    <w:p>
      <w:r>
        <w:t xml:space="preserve">  283                  # этого ломаться не должен.</w:t>
      </w:r>
    </w:p>
    <w:p>
      <w:r>
        <w:t xml:space="preserve">  284                  import requests_gssapi</w:t>
      </w:r>
    </w:p>
    <w:p>
      <w:r>
        <w:t xml:space="preserve"> </w:t>
      </w:r>
    </w:p>
    <w:p>
      <w:r>
        <w:t xml:space="preserve">  286                  from redmail import gssapi_sasl</w:t>
      </w:r>
    </w:p>
    <w:p>
      <w:r>
        <w:t xml:space="preserve"> </w:t>
      </w:r>
    </w:p>
    <w:p>
      <w:r>
        <w:t xml:space="preserve">  288                  # mutual_authentication=OPTIONAL, а не REQUIRED по умолчанию:</w:t>
      </w:r>
    </w:p>
    <w:p>
      <w:r>
        <w:t xml:space="preserve">  289                  # за корпоративным reverse-proxy/балансировщиком ответ сервера</w:t>
      </w:r>
    </w:p>
    <w:p>
      <w:r>
        <w:t xml:space="preserve">  290                  # часто приходит без встречного GSSAPI-токена, и строгая</w:t>
      </w:r>
    </w:p>
    <w:p>
      <w:r>
        <w:t xml:space="preserve">  291                  # взаимная проверка роняла бы уже успешно прошедший вход.</w:t>
      </w:r>
    </w:p>
    <w:p>
      <w:r>
        <w:t xml:space="preserve">  292                  # creds=None — билет из системного кэша; с keytab — из него.</w:t>
      </w:r>
    </w:p>
    <w:p>
      <w:r>
        <w:t xml:space="preserve">  293                  client_kwargs["auth"] = requests_gssapi.HTTPSPNEGOAuth(</w:t>
      </w:r>
    </w:p>
    <w:p>
      <w:r>
        <w:t xml:space="preserve">  294                      mutual_authentication=requests_gssapi.OPTIONAL,</w:t>
      </w:r>
    </w:p>
    <w:p>
      <w:r>
        <w:t xml:space="preserve">  295                      creds=gssapi_sasl.acquire_credentials(account.keytab_path, account.principal),</w:t>
      </w:r>
    </w:p>
    <w:p>
      <w:r>
        <w:t xml:space="preserve">  296                  )</w:t>
      </w:r>
    </w:p>
    <w:p>
      <w:r>
        <w:t xml:space="preserve">  297              else:</w:t>
      </w:r>
    </w:p>
    <w:p>
      <w:r>
        <w:t xml:space="preserve">  298                  client_kwargs["username"] = account.username</w:t>
      </w:r>
    </w:p>
    <w:p>
      <w:r>
        <w:t xml:space="preserve">  299                  client_kwargs["password"] = account.password</w:t>
      </w:r>
    </w:p>
    <w:p>
      <w:r>
        <w:t xml:space="preserve">  300              self._client = caldav.DAVClient(account.url, **client_kwargs)</w:t>
      </w:r>
    </w:p>
    <w:p>
      <w:r>
        <w:t xml:space="preserve">  301              # Всегда обычный requests.Session вместо того, что выбрал caldav:</w:t>
      </w:r>
    </w:p>
    <w:p>
      <w:r>
        <w:t xml:space="preserve">  302              # при наличии niquests он берёт его, а niquests по умолчанию</w:t>
      </w:r>
    </w:p>
    <w:p>
      <w:r>
        <w:t xml:space="preserve">  303              # договаривается об HTTP/2 через ALPN. Жалоба (и после смены</w:t>
      </w:r>
    </w:p>
    <w:p>
      <w:r>
        <w:t xml:space="preserve">  304              # User-Agent, и после прямого URL календаря): чтение работает,</w:t>
      </w:r>
    </w:p>
    <w:p>
      <w:r>
        <w:t xml:space="preserve">  305              # а PUT события рвётся "Remote end closed connection without</w:t>
      </w:r>
    </w:p>
    <w:p>
      <w:r>
        <w:t xml:space="preserve">  306              # response" — при этом Evolution (libsoup, HTTP/1.1) на том же</w:t>
      </w:r>
    </w:p>
    <w:p>
      <w:r>
        <w:t xml:space="preserve">  307              # сервере события создаёт. Обрыв запроса с телом без единого</w:t>
      </w:r>
    </w:p>
    <w:p>
      <w:r>
        <w:t xml:space="preserve">  308              # байта ответа при рабочих запросах без тела — характерный</w:t>
      </w:r>
    </w:p>
    <w:p>
      <w:r>
        <w:t xml:space="preserve">  309              # симптом прокси/балансировщика с неполной поддержкой HTTP/2</w:t>
      </w:r>
    </w:p>
    <w:p>
      <w:r>
        <w:t xml:space="preserve">  310              # для методов с телом; обычный requests ходит по HTTP/1.1, как</w:t>
      </w:r>
    </w:p>
    <w:p>
      <w:r>
        <w:t xml:space="preserve">  311              # Evolution. Заодно с ним документирована и отлажена связка с</w:t>
      </w:r>
    </w:p>
    <w:p>
      <w:r>
        <w:t xml:space="preserve">  312              # HTTPSPNEGOAuth (хук на 401 через r.connection/r.request.copy()).</w:t>
      </w:r>
    </w:p>
    <w:p>
      <w:r>
        <w:t xml:space="preserve">  313              try:</w:t>
      </w:r>
    </w:p>
    <w:p>
      <w:r>
        <w:t xml:space="preserve">  314                  self._client.session.close()</w:t>
      </w:r>
    </w:p>
    <w:p>
      <w:r>
        <w:t xml:space="preserve">  315              except Exception:</w:t>
      </w:r>
    </w:p>
    <w:p>
      <w:r>
        <w:t xml:space="preserve">  316                  pass</w:t>
      </w:r>
    </w:p>
    <w:p>
      <w:r>
        <w:t xml:space="preserve">  317              self._client.session = requests.Session()</w:t>
      </w:r>
    </w:p>
    <w:p>
      <w:r>
        <w:t xml:space="preserve">  318          except Exception as exc:</w:t>
      </w:r>
    </w:p>
    <w:p>
      <w:r>
        <w:t xml:space="preserve">  319              raise CalDavSyncError(f"Не удалось создать CalDAV-соединение: {exc}") from exc</w:t>
      </w:r>
    </w:p>
    <w:p>
      <w:r>
        <w:t xml:space="preserve">  320          self._calendar = None</w:t>
      </w:r>
    </w:p>
    <w:p>
      <w:r>
        <w:t xml:space="preserve"> </w:t>
      </w:r>
    </w:p>
    <w:p>
      <w:r>
        <w:t xml:space="preserve">  322      def _primary_calendar(self):</w:t>
      </w:r>
    </w:p>
    <w:p>
      <w:r>
        <w:t xml:space="preserve">  323          if self._calendar is None:</w:t>
      </w:r>
    </w:p>
    <w:p>
      <w:r>
        <w:t xml:space="preserve">  324              # account.url — это URL КОНКРЕТНОГО календаря (см.</w:t>
      </w:r>
    </w:p>
    <w:p>
      <w:r>
        <w:t xml:space="preserve">  325              # list_calendars_detailed для обнаружения таких URL, включая</w:t>
      </w:r>
    </w:p>
    <w:p>
      <w:r>
        <w:t xml:space="preserve">  326              # расшаренные другими пользователями), обращаемся к нему</w:t>
      </w:r>
    </w:p>
    <w:p>
      <w:r>
        <w:t xml:space="preserve">  327              # напрямую. Раньше здесь было principal.calendars()[0] —</w:t>
      </w:r>
    </w:p>
    <w:p>
      <w:r>
        <w:t xml:space="preserve">  328              # дискавери первого попавшегося календаря аккаунта НЕЗАВИСИМО</w:t>
      </w:r>
    </w:p>
    <w:p>
      <w:r>
        <w:t xml:space="preserve">  329              # от того, какой именно caldav_url был настроен: из-за этого</w:t>
      </w:r>
    </w:p>
    <w:p>
      <w:r>
        <w:t xml:space="preserve">  330              # ЛЮБОЙ второй настроенный CalDAV-календарь того же аккаунта</w:t>
      </w:r>
    </w:p>
    <w:p>
      <w:r>
        <w:t xml:space="preserve">  331              # молча синхронизировался бы с тем же самым первым календарём,</w:t>
      </w:r>
    </w:p>
    <w:p>
      <w:r>
        <w:t xml:space="preserve">  332              # что и делало поддержку нескольких/расшаренных календарей</w:t>
      </w:r>
    </w:p>
    <w:p>
      <w:r>
        <w:t xml:space="preserve">  333              # бессмысленной — без этого исправления задача "получение</w:t>
      </w:r>
    </w:p>
    <w:p>
      <w:r>
        <w:t xml:space="preserve">  334              # расшаренных календарей для VK Mail" попросту не работала бы.</w:t>
      </w:r>
    </w:p>
    <w:p>
      <w:r>
        <w:t xml:space="preserve">  335              self._calendar = caldav.Calendar(client=self._client, url=self.account.url)</w:t>
      </w:r>
    </w:p>
    <w:p>
      <w:r>
        <w:t xml:space="preserve">  336          return self._calendar</w:t>
      </w:r>
    </w:p>
    <w:p>
      <w:r>
        <w:t xml:space="preserve"> </w:t>
      </w:r>
    </w:p>
    <w:p>
      <w:r>
        <w:t xml:space="preserve">  338      def list_calendar_names(self) -&gt; list[str]:</w:t>
      </w:r>
    </w:p>
    <w:p>
      <w:r>
        <w:t xml:space="preserve">  339          try:</w:t>
      </w:r>
    </w:p>
    <w:p>
      <w:r>
        <w:t xml:space="preserve">  340              principal = self._client.principal()</w:t>
      </w:r>
    </w:p>
    <w:p>
      <w:r>
        <w:t xml:space="preserve">  341              return [cal.get_display_name() or str(cal.url) for cal in _with_connection_retry(principal.calendars)]</w:t>
      </w:r>
    </w:p>
    <w:p>
      <w:r>
        <w:t xml:space="preserve">  342          except AuthorizationError as exc:</w:t>
      </w:r>
    </w:p>
    <w:p>
      <w:r>
        <w:t xml:space="preserve">  343              raise CalDavSyncError(f"Не удалось получить список календарей: {exc}.{_auth_scheme_hint(self.account.url)}") from exc</w:t>
      </w:r>
    </w:p>
    <w:p>
      <w:r>
        <w:t xml:space="preserve">  344          except Exception as exc:</w:t>
      </w:r>
    </w:p>
    <w:p>
      <w:r>
        <w:t xml:space="preserve">  345              raise CalDavSyncError(f"Не удалось получить список календарей: {exc}") from exc</w:t>
      </w:r>
    </w:p>
    <w:p>
      <w:r>
        <w:t xml:space="preserve"> </w:t>
      </w:r>
    </w:p>
    <w:p>
      <w:r>
        <w:t xml:space="preserve">  347      def list_calendars_detailed(self) -&gt; list[CalDavCalendarInfo]:</w:t>
      </w:r>
    </w:p>
    <w:p>
      <w:r>
        <w:t xml:space="preserve">  348          """Все календари, включая расшаренные нам коллегами (не только</w:t>
      </w:r>
    </w:p>
    <w:p>
      <w:r>
        <w:t xml:space="preserve">  349          собственные) — owner коллекции указывает на ЧУЖОЙ принципал, если</w:t>
      </w:r>
    </w:p>
    <w:p>
      <w:r>
        <w:t xml:space="preserve">  350          это так. См. CalDavCalendarInfo — задача "настроить получение</w:t>
      </w:r>
    </w:p>
    <w:p>
      <w:r>
        <w:t xml:space="preserve">  351          расшаренных календарей для VK Mail".</w:t>
      </w:r>
    </w:p>
    <w:p>
      <w:r>
        <w:t xml:space="preserve"> </w:t>
      </w:r>
    </w:p>
    <w:p>
      <w:r>
        <w:t xml:space="preserve">  353          Жалоба после первой версии: "поиск находит основной, но не находит</w:t>
      </w:r>
    </w:p>
    <w:p>
      <w:r>
        <w:t xml:space="preserve">  354          расшаренный другого пользователя", при том что Evolution на том же</w:t>
      </w:r>
    </w:p>
    <w:p>
      <w:r>
        <w:t xml:space="preserve">  355          сервере его видит. Два отличия от простого PROPFIND Depth:1 по</w:t>
      </w:r>
    </w:p>
    <w:p>
      <w:r>
        <w:t xml:space="preserve">  356          одному calendar-home-set, которые Evolution (e-webdav-discover)</w:t>
      </w:r>
    </w:p>
    <w:p>
      <w:r>
        <w:t xml:space="preserve">  357          делает, а первая версия — нет: (1) calendar-home-set у принципала</w:t>
      </w:r>
    </w:p>
    <w:p>
      <w:r>
        <w:t xml:space="preserve">  358          может содержать НЕСКОЛЬКО href (свои календари в одном доме, чужие</w:t>
      </w:r>
    </w:p>
    <w:p>
      <w:r>
        <w:t xml:space="preserve">  359          расшаренные — в другом), caldav-библиотека берёт только первый;</w:t>
      </w:r>
    </w:p>
    <w:p>
      <w:r>
        <w:t xml:space="preserve">  360          (2) внутри дома могут лежать обычные под-коллекции (например,</w:t>
      </w:r>
    </w:p>
    <w:p>
      <w:r>
        <w:t xml:space="preserve">  361          shared/), в которых уже лежат календари — Depth:1 их не видит,</w:t>
      </w:r>
    </w:p>
    <w:p>
      <w:r>
        <w:t xml:space="preserve">  362          Evolution в такие коллекции спускается."""</w:t>
      </w:r>
    </w:p>
    <w:p>
      <w:r>
        <w:t xml:space="preserve">  363          try:</w:t>
      </w:r>
    </w:p>
    <w:p>
      <w:r>
        <w:t xml:space="preserve">  364              principal = self._client.principal()</w:t>
      </w:r>
    </w:p>
    <w:p>
      <w:r>
        <w:t xml:space="preserve">  365              home_urls = self._calendar_home_urls(principal)</w:t>
      </w:r>
    </w:p>
    <w:p>
      <w:r>
        <w:t xml:space="preserve">  366          except AuthorizationError as exc:</w:t>
      </w:r>
    </w:p>
    <w:p>
      <w:r>
        <w:t xml:space="preserve">  367              raise CalDavSyncError(f"Не удалось получить список календарей: {exc}.{_auth_scheme_hint(self.account.url)}") from exc</w:t>
      </w:r>
    </w:p>
    <w:p>
      <w:r>
        <w:t xml:space="preserve">  368          except Exception as exc:</w:t>
      </w:r>
    </w:p>
    <w:p>
      <w:r>
        <w:t xml:space="preserve">  369              raise CalDavSyncError(f"Не удалось получить список календарей: {exc}") from exc</w:t>
      </w:r>
    </w:p>
    <w:p>
      <w:r>
        <w:t xml:space="preserve"> </w:t>
      </w:r>
    </w:p>
    <w:p>
      <w:r>
        <w:t xml:space="preserve">  371          my_principal_path = _href_path(str(principal.url))</w:t>
      </w:r>
    </w:p>
    <w:p>
      <w:r>
        <w:t xml:space="preserve">  372          infos: list[CalDavCalendarInfo] = []</w:t>
      </w:r>
    </w:p>
    <w:p>
      <w:r>
        <w:t xml:space="preserve">  373          seen: set[str] = set()</w:t>
      </w:r>
    </w:p>
    <w:p>
      <w:r>
        <w:t xml:space="preserve">  374          for home_url in home_urls:</w:t>
      </w:r>
    </w:p>
    <w:p>
      <w:r>
        <w:t xml:space="preserve">  375              self._collect_calendars(home_url, my_principal_path, infos, seen, depth_left=2)</w:t>
      </w:r>
    </w:p>
    <w:p>
      <w:r>
        <w:t xml:space="preserve">  376          return infos</w:t>
      </w:r>
    </w:p>
    <w:p>
      <w:r>
        <w:t xml:space="preserve"> </w:t>
      </w:r>
    </w:p>
    <w:p>
      <w:r>
        <w:t xml:space="preserve">  378      def _calendar_home_urls(self, principal) -&gt; list[str]:</w:t>
      </w:r>
    </w:p>
    <w:p>
      <w:r>
        <w:t xml:space="preserve">  379          """Все href из calendar-home-set принципала (не только первый)."""</w:t>
      </w:r>
    </w:p>
    <w:p>
      <w:r>
        <w:t xml:space="preserve">  380          urls: list[str] = []</w:t>
      </w:r>
    </w:p>
    <w:p>
      <w:r>
        <w:t xml:space="preserve">  381          try:</w:t>
      </w:r>
    </w:p>
    <w:p>
      <w:r>
        <w:t xml:space="preserve">  382              response = _with_connection_retry(</w:t>
      </w:r>
    </w:p>
    <w:p>
      <w:r>
        <w:t xml:space="preserve">  383                  self._client.propfind, str(principal.url), _propfind_body([_CALDAV_HOME_SET_PROP]), 0</w:t>
      </w:r>
    </w:p>
    <w:p>
      <w:r>
        <w:t xml:space="preserve">  384              )</w:t>
      </w:r>
    </w:p>
    <w:p>
      <w:r>
        <w:t xml:space="preserve">  385              for result in _parse_multistatus(response.tree):</w:t>
      </w:r>
    </w:p>
    <w:p>
      <w:r>
        <w:t xml:space="preserve">  386                  value = result.properties.get(_CALDAV_HOME_SET_PROP)</w:t>
      </w:r>
    </w:p>
    <w:p>
      <w:r>
        <w:t xml:space="preserve">  387                  hrefs = value if isinstance(value, list) else [value]</w:t>
      </w:r>
    </w:p>
    <w:p>
      <w:r>
        <w:t xml:space="preserve">  388                  for href in hrefs:</w:t>
      </w:r>
    </w:p>
    <w:p>
      <w:r>
        <w:t xml:space="preserve">  389                      if isinstance(href, str) and href:</w:t>
      </w:r>
    </w:p>
    <w:p>
      <w:r>
        <w:t xml:space="preserve">  390                          urls.append(str(self._client.url.join(href)))</w:t>
      </w:r>
    </w:p>
    <w:p>
      <w:r>
        <w:t xml:space="preserve">  391          except Exception:</w:t>
      </w:r>
    </w:p>
    <w:p>
      <w:r>
        <w:t xml:space="preserve">  392              pass  # ниже — обычный путь библиотеки, как раньше</w:t>
      </w:r>
    </w:p>
    <w:p>
      <w:r>
        <w:t xml:space="preserve">  393          if not urls:</w:t>
      </w:r>
    </w:p>
    <w:p>
      <w:r>
        <w:t xml:space="preserve">  394              urls.append(str(principal.calendar_home_set.url))</w:t>
      </w:r>
    </w:p>
    <w:p>
      <w:r>
        <w:t xml:space="preserve">  395          return urls</w:t>
      </w:r>
    </w:p>
    <w:p>
      <w:r>
        <w:t xml:space="preserve"> </w:t>
      </w:r>
    </w:p>
    <w:p>
      <w:r>
        <w:t xml:space="preserve">  397      def _collect_calendars(</w:t>
      </w:r>
    </w:p>
    <w:p>
      <w:r>
        <w:t xml:space="preserve">  398          self, url: str, my_principal_path: str, infos: list[CalDavCalendarInfo], seen: set[str], depth_left: int</w:t>
      </w:r>
    </w:p>
    <w:p>
      <w:r>
        <w:t xml:space="preserve">  399      ) -&gt; None:</w:t>
      </w:r>
    </w:p>
    <w:p>
      <w:r>
        <w:t xml:space="preserve">  400          try:</w:t>
      </w:r>
    </w:p>
    <w:p>
      <w:r>
        <w:t xml:space="preserve">  401              response = _with_connection_retry(</w:t>
      </w:r>
    </w:p>
    <w:p>
      <w:r>
        <w:t xml:space="preserve">  402                  self._client.propfind, url, _propfind_body(_CALENDAR_DISCOVERY_PROPS), 1</w:t>
      </w:r>
    </w:p>
    <w:p>
      <w:r>
        <w:t xml:space="preserve">  403              )</w:t>
      </w:r>
    </w:p>
    <w:p>
      <w:r>
        <w:t xml:space="preserve">  404          except AuthorizationError as exc:</w:t>
      </w:r>
    </w:p>
    <w:p>
      <w:r>
        <w:t xml:space="preserve">  405              raise CalDavSyncError(f"Не удалось получить список календарей: {exc}.{_auth_scheme_hint(self.account.url)}") from exc</w:t>
      </w:r>
    </w:p>
    <w:p>
      <w:r>
        <w:t xml:space="preserve">  406          except Exception as exc:</w:t>
      </w:r>
    </w:p>
    <w:p>
      <w:r>
        <w:t xml:space="preserve">  407              if depth_left == 2:</w:t>
      </w:r>
    </w:p>
    <w:p>
      <w:r>
        <w:t xml:space="preserve">  408                  raise CalDavSyncError(f"Не удалось получить список календарей: {exc}") from exc</w:t>
      </w:r>
    </w:p>
    <w:p>
      <w:r>
        <w:t xml:space="preserve">  409              return  # вложенная коллекция не отвечает — не роняем весь список</w:t>
      </w:r>
    </w:p>
    <w:p>
      <w:r>
        <w:t xml:space="preserve">  410          own_path = _href_path(url)</w:t>
      </w:r>
    </w:p>
    <w:p>
      <w:r>
        <w:t xml:space="preserve">  411          for result in _parse_multistatus(response.tree):</w:t>
      </w:r>
    </w:p>
    <w:p>
      <w:r>
        <w:t xml:space="preserve">  412              if result.status not in (200, 207):</w:t>
      </w:r>
    </w:p>
    <w:p>
      <w:r>
        <w:t xml:space="preserve">  413                  continue</w:t>
      </w:r>
    </w:p>
    <w:p>
      <w:r>
        <w:t xml:space="preserve">  414              resourcetype = result.properties.get("{DAV:}resourcetype") or []</w:t>
      </w:r>
    </w:p>
    <w:p>
      <w:r>
        <w:t xml:space="preserve">  415              tags = [str(t) for t in (resourcetype if isinstance(resourcetype, list) else [resourcetype])]</w:t>
      </w:r>
    </w:p>
    <w:p>
      <w:r>
        <w:t xml:space="preserve">  416              full_url = str(self._client.url.join(result.href))</w:t>
      </w:r>
    </w:p>
    <w:p>
      <w:r>
        <w:t xml:space="preserve">  417              path = _href_path(full_url)</w:t>
      </w:r>
    </w:p>
    <w:p>
      <w:r>
        <w:t xml:space="preserve">  418              if path == own_path:</w:t>
      </w:r>
    </w:p>
    <w:p>
      <w:r>
        <w:t xml:space="preserve">  419                  continue  # сама обходимая коллекция</w:t>
      </w:r>
    </w:p>
    <w:p>
      <w:r>
        <w:t xml:space="preserve">  420              # Точное имя тега, не подстрока "calendar": у расшаренных</w:t>
      </w:r>
    </w:p>
    <w:p>
      <w:r>
        <w:t xml:space="preserve">  421              # коллекций в resourcetype бывает {http://calendarserver.org/ns/}shared</w:t>
      </w:r>
    </w:p>
    <w:p>
      <w:r>
        <w:t xml:space="preserve">  422              # — "calendarserver" содержит "calendar", ложное срабатывание.</w:t>
      </w:r>
    </w:p>
    <w:p>
      <w:r>
        <w:t xml:space="preserve">  423              is_calendar = _CALDAV_CALENDAR_TAG in tags</w:t>
      </w:r>
    </w:p>
    <w:p>
      <w:r>
        <w:t xml:space="preserve">  424              is_collection = any(t.endswith("}collection") for t in tags)</w:t>
      </w:r>
    </w:p>
    <w:p>
      <w:r>
        <w:t xml:space="preserve">  425              if is_calendar:</w:t>
      </w:r>
    </w:p>
    <w:p>
      <w:r>
        <w:t xml:space="preserve">  426                  if path in seen:</w:t>
      </w:r>
    </w:p>
    <w:p>
      <w:r>
        <w:t xml:space="preserve">  427                      continue</w:t>
      </w:r>
    </w:p>
    <w:p>
      <w:r>
        <w:t xml:space="preserve">  428                  seen.add(path)</w:t>
      </w:r>
    </w:p>
    <w:p>
      <w:r>
        <w:t xml:space="preserve">  429                  owner_raw = result.properties.get("{DAV:}owner")</w:t>
      </w:r>
    </w:p>
    <w:p>
      <w:r>
        <w:t xml:space="preserve">  430                  if isinstance(owner_raw, list):</w:t>
      </w:r>
    </w:p>
    <w:p>
      <w:r>
        <w:t xml:space="preserve">  431                      owner_raw = owner_raw[0] if owner_raw else None</w:t>
      </w:r>
    </w:p>
    <w:p>
      <w:r>
        <w:t xml:space="preserve">  432                  owner = owner_raw if isinstance(owner_raw, str) and owner_raw else None</w:t>
      </w:r>
    </w:p>
    <w:p>
      <w:r>
        <w:t xml:space="preserve">  433                  infos.append(CalDavCalendarInfo(</w:t>
      </w:r>
    </w:p>
    <w:p>
      <w:r>
        <w:t xml:space="preserve">  434                      url=full_url,</w:t>
      </w:r>
    </w:p>
    <w:p>
      <w:r>
        <w:t xml:space="preserve">  435                      name=result.properties.get("{DAV:}displayname") or result.href,</w:t>
      </w:r>
    </w:p>
    <w:p>
      <w:r>
        <w:t xml:space="preserve">  436                      owner=owner,</w:t>
      </w:r>
    </w:p>
    <w:p>
      <w:r>
        <w:t xml:space="preserve">  437                      is_shared=owner is not None and _href_path(owner) != my_principal_path,</w:t>
      </w:r>
    </w:p>
    <w:p>
      <w:r>
        <w:t xml:space="preserve">  438                      read_only=not _has_write_privilege(result.properties.get("{DAV:}current-user-privilege-set")),</w:t>
      </w:r>
    </w:p>
    <w:p>
      <w:r>
        <w:t xml:space="preserve">  439                  ))</w:t>
      </w:r>
    </w:p>
    <w:p>
      <w:r>
        <w:t xml:space="preserve">  440              elif is_collection and depth_left &gt; 1:</w:t>
      </w:r>
    </w:p>
    <w:p>
      <w:r>
        <w:t xml:space="preserve">  441                  self._collect_calendars(full_url, my_principal_path, infos, seen, depth_left - 1)</w:t>
      </w:r>
    </w:p>
    <w:p>
      <w:r>
        <w:t xml:space="preserve"> </w:t>
      </w:r>
    </w:p>
    <w:p>
      <w:r>
        <w:t xml:space="preserve">  443      def fetch_events(self, start: datetime, end: datetime, my_email: str) -&gt; list[Event]:</w:t>
      </w:r>
    </w:p>
    <w:p>
      <w:r>
        <w:t xml:space="preserve">  444          """События сервера в окне [start, end). Разбор VEVENT переиспользует</w:t>
      </w:r>
    </w:p>
    <w:p>
      <w:r>
        <w:t xml:space="preserve">  445          itip.parse_ics_events — ту же логику, что уже проверена на реальных</w:t>
      </w:r>
    </w:p>
    <w:p>
      <w:r>
        <w:t xml:space="preserve">  446          .ics-вложениях и импорте, вместо второго независимого парсера</w:t>
      </w:r>
    </w:p>
    <w:p>
      <w:r>
        <w:t xml:space="preserve">  447          одного и того же формата."""</w:t>
      </w:r>
    </w:p>
    <w:p>
      <w:r>
        <w:t xml:space="preserve">  448          calendar = self._primary_calendar()</w:t>
      </w:r>
    </w:p>
    <w:p>
      <w:r>
        <w:t xml:space="preserve">  449          try:</w:t>
      </w:r>
    </w:p>
    <w:p>
      <w:r>
        <w:t xml:space="preserve">  450              results = _with_connection_retry(calendar.date_search, start, end)</w:t>
      </w:r>
    </w:p>
    <w:p>
      <w:r>
        <w:t xml:space="preserve">  451          except Exception as exc:</w:t>
      </w:r>
    </w:p>
    <w:p>
      <w:r>
        <w:t xml:space="preserve">  452              raise CalDavSyncError(f"Не удалось получить события с сервера: {exc}") from exc</w:t>
      </w:r>
    </w:p>
    <w:p>
      <w:r>
        <w:t xml:space="preserve"> </w:t>
      </w:r>
    </w:p>
    <w:p>
      <w:r>
        <w:t xml:space="preserve">  454          events: list[Event] = []</w:t>
      </w:r>
    </w:p>
    <w:p>
      <w:r>
        <w:t xml:space="preserve">  455          for obj in results:</w:t>
      </w:r>
    </w:p>
    <w:p>
      <w:r>
        <w:t xml:space="preserve">  456              try:</w:t>
      </w:r>
    </w:p>
    <w:p>
      <w:r>
        <w:t xml:space="preserve">  457                  raw = obj.data</w:t>
      </w:r>
    </w:p>
    <w:p>
      <w:r>
        <w:t xml:space="preserve">  458                  raw_bytes = raw.encode("utf-8") if isinstance(raw, str) else raw</w:t>
      </w:r>
    </w:p>
    <w:p>
      <w:r>
        <w:t xml:space="preserve">  459                  events.extend(itip.parse_ics_events(raw_bytes, my_email))</w:t>
      </w:r>
    </w:p>
    <w:p>
      <w:r>
        <w:t xml:space="preserve">  460              except Exception:</w:t>
      </w:r>
    </w:p>
    <w:p>
      <w:r>
        <w:t xml:space="preserve">  461                  continue  # одно повреждённое/непонятное событие не должно валить всю синхронизацию</w:t>
      </w:r>
    </w:p>
    <w:p>
      <w:r>
        <w:t xml:space="preserve">  462          return events</w:t>
      </w:r>
    </w:p>
    <w:p>
      <w:r>
        <w:t xml:space="preserve"> </w:t>
      </w:r>
    </w:p>
    <w:p>
      <w:r>
        <w:t xml:space="preserve">  464      def push_event(self, event: Event, organizer_email: str, organizer_name: str) -&gt; None:</w:t>
      </w:r>
    </w:p>
    <w:p>
      <w:r>
        <w:t xml:space="preserve">  465          """Создаёт событие на сервере или обновляет уже существующее</w:t>
      </w:r>
    </w:p>
    <w:p>
      <w:r>
        <w:t xml:space="preserve">  466          (находит по UID — тот же UID, что уже используется локально)."""</w:t>
      </w:r>
    </w:p>
    <w:p>
      <w:r>
        <w:t xml:space="preserve">  467          calendar = self._primary_calendar()</w:t>
      </w:r>
    </w:p>
    <w:p>
      <w:r>
        <w:t xml:space="preserve">  468          ics_text = itip.build_caldav_ics(event, organizer_email, organizer_name).decode("utf-8")</w:t>
      </w:r>
    </w:p>
    <w:p>
      <w:r>
        <w:t xml:space="preserve">  469          try:</w:t>
      </w:r>
    </w:p>
    <w:p>
      <w:r>
        <w:t xml:space="preserve">  470              existing = _with_connection_retry(calendar.event_by_uid, event.uid)</w:t>
      </w:r>
    </w:p>
    <w:p>
      <w:r>
        <w:t xml:space="preserve">  471          except NotFoundError:</w:t>
      </w:r>
    </w:p>
    <w:p>
      <w:r>
        <w:t xml:space="preserve">  472              existing = None</w:t>
      </w:r>
    </w:p>
    <w:p>
      <w:r>
        <w:t xml:space="preserve">  473          except Exception as exc:</w:t>
      </w:r>
    </w:p>
    <w:p>
      <w:r>
        <w:t xml:space="preserve">  474              raise CalDavSyncError(f"Не удалось проверить событие на сервере: {exc}") from exc</w:t>
      </w:r>
    </w:p>
    <w:p>
      <w:r>
        <w:t xml:space="preserve"> </w:t>
      </w:r>
    </w:p>
    <w:p>
      <w:r>
        <w:t xml:space="preserve">  476          try:</w:t>
      </w:r>
    </w:p>
    <w:p>
      <w:r>
        <w:t xml:space="preserve">  477              if existing is not None:</w:t>
      </w:r>
    </w:p>
    <w:p>
      <w:r>
        <w:t xml:space="preserve">  478                  existing.data = ics_text</w:t>
      </w:r>
    </w:p>
    <w:p>
      <w:r>
        <w:t xml:space="preserve">  479                  _with_connection_retry(existing.save)</w:t>
      </w:r>
    </w:p>
    <w:p>
      <w:r>
        <w:t xml:space="preserve">  480              else:</w:t>
      </w:r>
    </w:p>
    <w:p>
      <w:r>
        <w:t xml:space="preserve">  481                  _with_connection_retry(calendar.save_event, ics_text)</w:t>
      </w:r>
    </w:p>
    <w:p>
      <w:r>
        <w:t xml:space="preserve">  482          except Exception as exc:</w:t>
      </w:r>
    </w:p>
    <w:p>
      <w:r>
        <w:t xml:space="preserve">  483              raise CalDavSyncError(f"Не удалось сохранить событие на сервере: {exc}") from exc</w:t>
      </w:r>
    </w:p>
    <w:p>
      <w:r>
        <w:t xml:space="preserve"> </w:t>
      </w:r>
    </w:p>
    <w:p>
      <w:r>
        <w:t xml:space="preserve">  485      def test_write_access(self) -&gt; None:</w:t>
      </w:r>
    </w:p>
    <w:p>
      <w:r>
        <w:t xml:space="preserve">  486          """Настоящая проверка записи: создаёт одноразовое тестовое событие на</w:t>
      </w:r>
    </w:p>
    <w:p>
      <w:r>
        <w:t xml:space="preserve">  487          сервере и сразу удаляет его. В отличие от одной лишь проверки чтения</w:t>
      </w:r>
    </w:p>
    <w:p>
      <w:r>
        <w:t xml:space="preserve">  488          (PROPFIND/список календарей), это ловит именно ту ситуацию, из-за</w:t>
      </w:r>
    </w:p>
    <w:p>
      <w:r>
        <w:t xml:space="preserve">  489          которой возникла путаница — "проверка подключения проходит, а</w:t>
      </w:r>
    </w:p>
    <w:p>
      <w:r>
        <w:t xml:space="preserve">  490          синхронизация нет": проверка подключения раньше проверяла только</w:t>
      </w:r>
    </w:p>
    <w:p>
      <w:r>
        <w:t xml:space="preserve">  491          чтение, поэтому расхождение между чтением и записью (например,</w:t>
      </w:r>
    </w:p>
    <w:p>
      <w:r>
        <w:t xml:space="preserve">  492          избирательная фильтрация PUT на стороне сети по каким-то признакам</w:t>
      </w:r>
    </w:p>
    <w:p>
      <w:r>
        <w:t xml:space="preserve">  493          запроса) не обнаруживалось заранее, а всплывало только при реальной</w:t>
      </w:r>
    </w:p>
    <w:p>
      <w:r>
        <w:t xml:space="preserve">  494          синхронизации. Бросает CalDavSyncError с текстом самой сетевой</w:t>
      </w:r>
    </w:p>
    <w:p>
      <w:r>
        <w:t xml:space="preserve">  495          ошибки, если запись не удалась — чтение при этом может быть исправно."""</w:t>
      </w:r>
    </w:p>
    <w:p>
      <w:r>
        <w:t xml:space="preserve">  496          calendar = self._primary_calendar()</w:t>
      </w:r>
    </w:p>
    <w:p>
      <w:r>
        <w:t xml:space="preserve">  497          test_uid = f"redmail-conntest-{uuid4()}@redmail"</w:t>
      </w:r>
    </w:p>
    <w:p>
      <w:r>
        <w:t xml:space="preserve">  498          start = datetime.now(timezone.utc).replace(microsecond=0)</w:t>
      </w:r>
    </w:p>
    <w:p>
      <w:r>
        <w:t xml:space="preserve">  499          test_event = Event(</w:t>
      </w:r>
    </w:p>
    <w:p>
      <w:r>
        <w:t xml:space="preserve">  500              uid=test_uid,</w:t>
      </w:r>
    </w:p>
    <w:p>
      <w:r>
        <w:t xml:space="preserve">  501              summary="redmail: проверка подключения (можно удалить)",</w:t>
      </w:r>
    </w:p>
    <w:p>
      <w:r>
        <w:t xml:space="preserve">  502              dtstart=start,</w:t>
      </w:r>
    </w:p>
    <w:p>
      <w:r>
        <w:t xml:space="preserve">  503              dtend=start + timedelta(minutes=1),</w:t>
      </w:r>
    </w:p>
    <w:p>
      <w:r>
        <w:t xml:space="preserve">  504              organizer_email=self.account.username,</w:t>
      </w:r>
    </w:p>
    <w:p>
      <w:r>
        <w:t xml:space="preserve">  505              organizer_name=self.account.username,</w:t>
      </w:r>
    </w:p>
    <w:p>
      <w:r>
        <w:t xml:space="preserve">  506              is_organizer=True,</w:t>
      </w:r>
    </w:p>
    <w:p>
      <w:r>
        <w:t xml:space="preserve">  507          )</w:t>
      </w:r>
    </w:p>
    <w:p>
      <w:r>
        <w:t xml:space="preserve">  508          ics_text = itip.build_caldav_ics(test_event, test_event.organizer_email, test_event.organizer_name).decode("utf-8")</w:t>
      </w:r>
    </w:p>
    <w:p>
      <w:r>
        <w:t xml:space="preserve">  509          try:</w:t>
      </w:r>
    </w:p>
    <w:p>
      <w:r>
        <w:t xml:space="preserve">  510              _with_connection_retry(calendar.save_event, ics_text)</w:t>
      </w:r>
    </w:p>
    <w:p>
      <w:r>
        <w:t xml:space="preserve">  511          except Exception as exc:</w:t>
      </w:r>
    </w:p>
    <w:p>
      <w:r>
        <w:t xml:space="preserve">  512              raise CalDavSyncError(f"Запись на сервер не удалась: {exc}") from exc</w:t>
      </w:r>
    </w:p>
    <w:p>
      <w:r>
        <w:t xml:space="preserve">  513          try:</w:t>
      </w:r>
    </w:p>
    <w:p>
      <w:r>
        <w:t xml:space="preserve">  514              existing = _with_connection_retry(calendar.event_by_uid, test_uid)</w:t>
      </w:r>
    </w:p>
    <w:p>
      <w:r>
        <w:t xml:space="preserve">  515              _with_connection_retry(existing.delete)</w:t>
      </w:r>
    </w:p>
    <w:p>
      <w:r>
        <w:t xml:space="preserve">  516          except Exception:</w:t>
      </w:r>
    </w:p>
    <w:p>
      <w:r>
        <w:t xml:space="preserve">  517              pass  # уборка тестового события — не критично, если не получилось</w:t>
      </w:r>
    </w:p>
    <w:p>
      <w:r>
        <w:t xml:space="preserve"> </w:t>
      </w:r>
    </w:p>
    <w:p>
      <w:r>
        <w:t xml:space="preserve">  519      def delete_event(self, uid: str) -&gt; None:</w:t>
      </w:r>
    </w:p>
    <w:p>
      <w:r>
        <w:t xml:space="preserve">  520          calendar = self._primary_calendar()</w:t>
      </w:r>
    </w:p>
    <w:p>
      <w:r>
        <w:t xml:space="preserve">  521          try:</w:t>
      </w:r>
    </w:p>
    <w:p>
      <w:r>
        <w:t xml:space="preserve">  522              existing = _with_connection_retry(calendar.event_by_uid, uid)</w:t>
      </w:r>
    </w:p>
    <w:p>
      <w:r>
        <w:t xml:space="preserve">  523          except NotFoundError:</w:t>
      </w:r>
    </w:p>
    <w:p>
      <w:r>
        <w:t xml:space="preserve">  524              return  # уже нет на сервере — нечего удалять, не ошибка</w:t>
      </w:r>
    </w:p>
    <w:p>
      <w:r>
        <w:t xml:space="preserve">  525          except Exception as exc:</w:t>
      </w:r>
    </w:p>
    <w:p>
      <w:r>
        <w:t xml:space="preserve">  526              raise CalDavSyncError(f"Не удалось найти событие на сервере: {exc}") from exc</w:t>
      </w:r>
    </w:p>
    <w:p>
      <w:r>
        <w:t xml:space="preserve">  527          try:</w:t>
      </w:r>
    </w:p>
    <w:p>
      <w:r>
        <w:t xml:space="preserve">  528              _with_connection_retry(existing.delete)</w:t>
      </w:r>
    </w:p>
    <w:p>
      <w:r>
        <w:t xml:space="preserve">  529          except Exception as exc:</w:t>
      </w:r>
    </w:p>
    <w:p>
      <w:r>
        <w:t xml:space="preserve">  530              raise CalDavSyncError(f"Не удалось удалить событие на сервере: {exc}") from exc</w:t>
      </w:r>
    </w:p>
    <w:p>
      <w:r>
        <w:t xml:space="preserve"> </w:t>
      </w:r>
    </w:p>
    <w:p>
      <w:r>
        <w:t xml:space="preserve">  532      def close(self) -&gt; None:</w:t>
      </w:r>
    </w:p>
    <w:p>
      <w:r>
        <w:t xml:space="preserve">  533          try:</w:t>
      </w:r>
    </w:p>
    <w:p>
      <w:r>
        <w:t xml:space="preserve">  534              self._client.close()</w:t>
      </w:r>
    </w:p>
    <w:p>
      <w:r>
        <w:t xml:space="preserve">  535          except Exception:</w:t>
      </w:r>
    </w:p>
    <w:p>
      <w:r>
        <w:t xml:space="preserve">  536              pass</w:t>
      </w:r>
    </w:p>
    <w:p/>
    <w:p>
      <w:r>
        <w:rPr>
          <w:b/>
        </w:rPr>
        <w:t>===== src/redmail/archive_store.py (448 строк) =====</w:t>
      </w:r>
    </w:p>
    <w:p>
      <w:r>
        <w:t xml:space="preserve">    1  from __future__ import annotations</w:t>
      </w:r>
    </w:p>
    <w:p>
      <w:r>
        <w:t xml:space="preserve"> </w:t>
      </w:r>
    </w:p>
    <w:p>
      <w:r>
        <w:t xml:space="preserve">    3  import mailbox</w:t>
      </w:r>
    </w:p>
    <w:p>
      <w:r>
        <w:t xml:space="preserve">    4  import sqlite3</w:t>
      </w:r>
    </w:p>
    <w:p>
      <w:r>
        <w:t xml:space="preserve">    5  from contextlib import closing</w:t>
      </w:r>
    </w:p>
    <w:p>
      <w:r>
        <w:t xml:space="preserve">    6  from email import message_from_bytes</w:t>
      </w:r>
    </w:p>
    <w:p>
      <w:r>
        <w:t xml:space="preserve">    7  from email.header import decode_header</w:t>
      </w:r>
    </w:p>
    <w:p>
      <w:r>
        <w:t xml:space="preserve">    8  from email.message import EmailMessage, Message</w:t>
      </w:r>
    </w:p>
    <w:p>
      <w:r>
        <w:t xml:space="preserve">    9  from email.utils import formatdate, parseaddr</w:t>
      </w:r>
    </w:p>
    <w:p>
      <w:r>
        <w:t xml:space="preserve">   10  from pathlib import Path</w:t>
      </w:r>
    </w:p>
    <w:p>
      <w:r>
        <w:t xml:space="preserve"> </w:t>
      </w:r>
    </w:p>
    <w:p>
      <w:r>
        <w:t xml:space="preserve">   12  from redmail.imap_client import MessageContent, MessageSummary, extract_content, parse_importance</w:t>
      </w:r>
    </w:p>
    <w:p>
      <w:r>
        <w:t xml:space="preserve"> </w:t>
      </w:r>
    </w:p>
    <w:p>
      <w:r>
        <w:t xml:space="preserve">   14  # Свой формат: один файл SQLite на архив. Не PST — по назначению аналог</w:t>
      </w:r>
    </w:p>
    <w:p>
      <w:r>
        <w:t xml:space="preserve">   15  # (папка с письмами, которую можно отключить от сервера и открыть локально),</w:t>
      </w:r>
    </w:p>
    <w:p>
      <w:r>
        <w:t xml:space="preserve">   16  # но не побайтово совместим с ним. Реальный .pst слишком сложен, чтобы</w:t>
      </w:r>
    </w:p>
    <w:p>
      <w:r>
        <w:t xml:space="preserve">   17  # писать самим (см. обсуждение — читаем чужие через pypff, свои не пишем).</w:t>
      </w:r>
    </w:p>
    <w:p>
      <w:r>
        <w:t xml:space="preserve">   18  _FORMAT_VERSION = 1</w:t>
      </w:r>
    </w:p>
    <w:p>
      <w:r>
        <w:t xml:space="preserve"> </w:t>
      </w:r>
    </w:p>
    <w:p>
      <w:r>
        <w:t xml:space="preserve">   20  _SCHEMA = """</w:t>
      </w:r>
    </w:p>
    <w:p>
      <w:r>
        <w:t xml:space="preserve">   21  CREATE TABLE IF NOT EXISTS meta (</w:t>
      </w:r>
    </w:p>
    <w:p>
      <w:r>
        <w:t xml:space="preserve">   22      key TEXT PRIMARY KEY,</w:t>
      </w:r>
    </w:p>
    <w:p>
      <w:r>
        <w:t xml:space="preserve">   23      value TEXT NOT NULL</w:t>
      </w:r>
    </w:p>
    <w:p>
      <w:r>
        <w:t xml:space="preserve">   24  );</w:t>
      </w:r>
    </w:p>
    <w:p>
      <w:r>
        <w:t xml:space="preserve"> </w:t>
      </w:r>
    </w:p>
    <w:p>
      <w:r>
        <w:t xml:space="preserve">   26  CREATE TABLE IF NOT EXISTS messages (</w:t>
      </w:r>
    </w:p>
    <w:p>
      <w:r>
        <w:t xml:space="preserve">   27      id INTEGER PRIMARY KEY AUTOINCREMENT,</w:t>
      </w:r>
    </w:p>
    <w:p>
      <w:r>
        <w:t xml:space="preserve">   28      folder TEXT NOT NULL,</w:t>
      </w:r>
    </w:p>
    <w:p>
      <w:r>
        <w:t xml:space="preserve">   29      subject TEXT NOT NULL,</w:t>
      </w:r>
    </w:p>
    <w:p>
      <w:r>
        <w:t xml:space="preserve">   30      sender TEXT NOT NULL,</w:t>
      </w:r>
    </w:p>
    <w:p>
      <w:r>
        <w:t xml:space="preserve">   31      sender_email TEXT NOT NULL,</w:t>
      </w:r>
    </w:p>
    <w:p>
      <w:r>
        <w:t xml:space="preserve">   32      date TEXT NOT NULL,</w:t>
      </w:r>
    </w:p>
    <w:p>
      <w:r>
        <w:t xml:space="preserve">   33      message_id TEXT NOT NULL,</w:t>
      </w:r>
    </w:p>
    <w:p>
      <w:r>
        <w:t xml:space="preserve">   34      has_attachments INTEGER NOT NULL DEFAULT 0,</w:t>
      </w:r>
    </w:p>
    <w:p>
      <w:r>
        <w:t xml:space="preserve">   35      marker_color TEXT,</w:t>
      </w:r>
    </w:p>
    <w:p>
      <w:r>
        <w:t xml:space="preserve">   36      importance TEXT NOT NULL DEFAULT 'normal',</w:t>
      </w:r>
    </w:p>
    <w:p>
      <w:r>
        <w:t xml:space="preserve">   37      raw BLOB NOT NULL</w:t>
      </w:r>
    </w:p>
    <w:p>
      <w:r>
        <w:t xml:space="preserve">   38  );</w:t>
      </w:r>
    </w:p>
    <w:p>
      <w:r>
        <w:t xml:space="preserve">   39  """</w:t>
      </w:r>
    </w:p>
    <w:p>
      <w:r>
        <w:t xml:space="preserve"> </w:t>
      </w:r>
    </w:p>
    <w:p>
      <w:r>
        <w:t xml:space="preserve"> </w:t>
      </w:r>
    </w:p>
    <w:p>
      <w:r>
        <w:t xml:space="preserve">   42  class NotAnArchiveError(Exception):</w:t>
      </w:r>
    </w:p>
    <w:p>
      <w:r>
        <w:t xml:space="preserve">   43      """Файл существует, но это не наш формат архива (или он новее, чем мы умеем читать)."""</w:t>
      </w:r>
    </w:p>
    <w:p>
      <w:r>
        <w:t xml:space="preserve"> </w:t>
      </w:r>
    </w:p>
    <w:p>
      <w:r>
        <w:t xml:space="preserve"> </w:t>
      </w:r>
    </w:p>
    <w:p>
      <w:r>
        <w:t xml:space="preserve">   46  def _connect(path: Path) -&gt; sqlite3.Connection:</w:t>
      </w:r>
    </w:p>
    <w:p>
      <w:r>
        <w:t xml:space="preserve">   47      conn = sqlite3.connect(path)</w:t>
      </w:r>
    </w:p>
    <w:p>
      <w:r>
        <w:t xml:space="preserve">   48      conn.executescript(_SCHEMA)</w:t>
      </w:r>
    </w:p>
    <w:p>
      <w:r>
        <w:t xml:space="preserve">   49      return conn</w:t>
      </w:r>
    </w:p>
    <w:p>
      <w:r>
        <w:t xml:space="preserve"> </w:t>
      </w:r>
    </w:p>
    <w:p>
      <w:r>
        <w:t xml:space="preserve"> </w:t>
      </w:r>
    </w:p>
    <w:p>
      <w:r>
        <w:t xml:space="preserve">   52  def create_archive(path: Path) -&gt; None:</w:t>
      </w:r>
    </w:p>
    <w:p>
      <w:r>
        <w:t xml:space="preserve">   53      """Создаёт пустой файл архива. Не трогает уже существующий по этому пути."""</w:t>
      </w:r>
    </w:p>
    <w:p>
      <w:r>
        <w:t xml:space="preserve">   54      path.parent.mkdir(parents=True, exist_ok=True)</w:t>
      </w:r>
    </w:p>
    <w:p>
      <w:r>
        <w:t xml:space="preserve">   55      with closing(_connect(path)) as conn:</w:t>
      </w:r>
    </w:p>
    <w:p>
      <w:r>
        <w:t xml:space="preserve">   56          row = conn.execute("SELECT value FROM meta WHERE key = 'format_version'").fetchone()</w:t>
      </w:r>
    </w:p>
    <w:p>
      <w:r>
        <w:t xml:space="preserve">   57          if row is None:</w:t>
      </w:r>
    </w:p>
    <w:p>
      <w:r>
        <w:t xml:space="preserve">   58              conn.execute(</w:t>
      </w:r>
    </w:p>
    <w:p>
      <w:r>
        <w:t xml:space="preserve">   59                  "INSERT INTO meta (key, value) VALUES ('format_version', ?)", (str(_FORMAT_VERSION),)</w:t>
      </w:r>
    </w:p>
    <w:p>
      <w:r>
        <w:t xml:space="preserve">   60              )</w:t>
      </w:r>
    </w:p>
    <w:p>
      <w:r>
        <w:t xml:space="preserve">   61              conn.commit()</w:t>
      </w:r>
    </w:p>
    <w:p>
      <w:r>
        <w:t xml:space="preserve"> </w:t>
      </w:r>
    </w:p>
    <w:p>
      <w:r>
        <w:t xml:space="preserve"> </w:t>
      </w:r>
    </w:p>
    <w:p>
      <w:r>
        <w:t xml:space="preserve">   64  def is_archive_file(path: Path) -&gt; bool:</w:t>
      </w:r>
    </w:p>
    <w:p>
      <w:r>
        <w:t xml:space="preserve">   65      """Дешёвая проверка перед тем, как предлагать открыть файл как архив."""</w:t>
      </w:r>
    </w:p>
    <w:p>
      <w:r>
        <w:t xml:space="preserve">   66      if not path.exists():</w:t>
      </w:r>
    </w:p>
    <w:p>
      <w:r>
        <w:t xml:space="preserve">   67          return False</w:t>
      </w:r>
    </w:p>
    <w:p>
      <w:r>
        <w:t xml:space="preserve">   68      try:</w:t>
      </w:r>
    </w:p>
    <w:p>
      <w:r>
        <w:t xml:space="preserve">   69          with closing(sqlite3.connect(path)) as conn:</w:t>
      </w:r>
    </w:p>
    <w:p>
      <w:r>
        <w:t xml:space="preserve">   70              row = conn.execute("SELECT value FROM meta WHERE key = 'format_version'").fetchone()</w:t>
      </w:r>
    </w:p>
    <w:p>
      <w:r>
        <w:t xml:space="preserve">   71      except sqlite3.DatabaseError:</w:t>
      </w:r>
    </w:p>
    <w:p>
      <w:r>
        <w:t xml:space="preserve">   72          return False</w:t>
      </w:r>
    </w:p>
    <w:p>
      <w:r>
        <w:t xml:space="preserve">   73      return row is not None</w:t>
      </w:r>
    </w:p>
    <w:p>
      <w:r>
        <w:t xml:space="preserve"> </w:t>
      </w:r>
    </w:p>
    <w:p>
      <w:r>
        <w:t xml:space="preserve"> </w:t>
      </w:r>
    </w:p>
    <w:p>
      <w:r>
        <w:t xml:space="preserve">   76  def list_folders(path: Path) -&gt; list[str]:</w:t>
      </w:r>
    </w:p>
    <w:p>
      <w:r>
        <w:t xml:space="preserve">   77      with closing(_connect(path)) as conn:</w:t>
      </w:r>
    </w:p>
    <w:p>
      <w:r>
        <w:t xml:space="preserve">   78          rows = conn.execute("SELECT DISTINCT folder FROM messages ORDER BY folder").fetchall()</w:t>
      </w:r>
    </w:p>
    <w:p>
      <w:r>
        <w:t xml:space="preserve">   79      return [row[0] for row in rows]</w:t>
      </w:r>
    </w:p>
    <w:p>
      <w:r>
        <w:t xml:space="preserve"> </w:t>
      </w:r>
    </w:p>
    <w:p>
      <w:r>
        <w:t xml:space="preserve"> </w:t>
      </w:r>
    </w:p>
    <w:p>
      <w:r>
        <w:t xml:space="preserve">   82  def rename_folder(path: Path, old_name: str, new_name: str) -&gt; None:</w:t>
      </w:r>
    </w:p>
    <w:p>
      <w:r>
        <w:t xml:space="preserve">   83      # У архива нет отдельной таблицы папок — "папка" это просто текстовое</w:t>
      </w:r>
    </w:p>
    <w:p>
      <w:r>
        <w:t xml:space="preserve">   84      # поле у писем (см. схему выше), так что переименование — это</w:t>
      </w:r>
    </w:p>
    <w:p>
      <w:r>
        <w:t xml:space="preserve">   85      # переименование значения этого поля у всех писем сразу. Если</w:t>
      </w:r>
    </w:p>
    <w:p>
      <w:r>
        <w:t xml:space="preserve">   86      # new_name совпадает с уже существующей папкой, письма просто</w:t>
      </w:r>
    </w:p>
    <w:p>
      <w:r>
        <w:t xml:space="preserve">   87      # сольются в неё — это ожидаемо, отдельно не запрещаем.</w:t>
      </w:r>
    </w:p>
    <w:p>
      <w:r>
        <w:t xml:space="preserve">   88      #</w:t>
      </w:r>
    </w:p>
    <w:p>
      <w:r>
        <w:t xml:space="preserve">   89      # Дерево в интерфейсе строится из этих строк разбиением по "/" — у</w:t>
      </w:r>
    </w:p>
    <w:p>
      <w:r>
        <w:t xml:space="preserve">   90      # промежуточного узла ("Работа" для писем в "Работа/Проекты") нет</w:t>
      </w:r>
    </w:p>
    <w:p>
      <w:r>
        <w:t xml:space="preserve">   91      # отдельной записи, только у его вложенных подпапок. Чтобы</w:t>
      </w:r>
    </w:p>
    <w:p>
      <w:r>
        <w:t xml:space="preserve">   92      # переименование такого узла вообще что-то делало, переименовываем и</w:t>
      </w:r>
    </w:p>
    <w:p>
      <w:r>
        <w:t xml:space="preserve">   93      # все вложенные "old_name/..." тем же префиксом.</w:t>
      </w:r>
    </w:p>
    <w:p>
      <w:r>
        <w:t xml:space="preserve">   94      with closing(_connect(path)) as conn:</w:t>
      </w:r>
    </w:p>
    <w:p>
      <w:r>
        <w:t xml:space="preserve">   95          conn.execute("UPDATE messages SET folder = ? WHERE folder = ?", (new_name, old_name))</w:t>
      </w:r>
    </w:p>
    <w:p>
      <w:r>
        <w:t xml:space="preserve">   96          conn.execute(</w:t>
      </w:r>
    </w:p>
    <w:p>
      <w:r>
        <w:t xml:space="preserve">   97              "UPDATE messages SET folder = ? || substr(folder, ?) WHERE folder LIKE ? ESCAPE '\\'",</w:t>
      </w:r>
    </w:p>
    <w:p>
      <w:r>
        <w:t xml:space="preserve">   98              (new_name, len(old_name) + 1, old_name.replace("\\", "\\\\").replace("%", "\\%").replace("_", "\\_") + "/%"),</w:t>
      </w:r>
    </w:p>
    <w:p>
      <w:r>
        <w:t xml:space="preserve">   99          )</w:t>
      </w:r>
    </w:p>
    <w:p>
      <w:r>
        <w:t xml:space="preserve">  100          conn.commit()</w:t>
      </w:r>
    </w:p>
    <w:p>
      <w:r>
        <w:t xml:space="preserve"> </w:t>
      </w:r>
    </w:p>
    <w:p>
      <w:r>
        <w:t xml:space="preserve"> </w:t>
      </w:r>
    </w:p>
    <w:p>
      <w:r>
        <w:t xml:space="preserve">  103  def list_messages(path: Path, folder: str) -&gt; list[MessageSummary]:</w:t>
      </w:r>
    </w:p>
    <w:p>
      <w:r>
        <w:t xml:space="preserve">  104      with closing(_connect(path)) as conn:</w:t>
      </w:r>
    </w:p>
    <w:p>
      <w:r>
        <w:t xml:space="preserve">  105          rows = conn.execute(</w:t>
      </w:r>
    </w:p>
    <w:p>
      <w:r>
        <w:t xml:space="preserve">  106              "SELECT id, subject, sender, sender_email, date, message_id, has_attachments, marker_color, importance "</w:t>
      </w:r>
    </w:p>
    <w:p>
      <w:r>
        <w:t xml:space="preserve">  107              "FROM messages WHERE folder = ? ORDER BY date DESC, id DESC",</w:t>
      </w:r>
    </w:p>
    <w:p>
      <w:r>
        <w:t xml:space="preserve">  108              (folder,),</w:t>
      </w:r>
    </w:p>
    <w:p>
      <w:r>
        <w:t xml:space="preserve">  109          ).fetchall()</w:t>
      </w:r>
    </w:p>
    <w:p>
      <w:r>
        <w:t xml:space="preserve">  110      return [</w:t>
      </w:r>
    </w:p>
    <w:p>
      <w:r>
        <w:t xml:space="preserve">  111          MessageSummary(</w:t>
      </w:r>
    </w:p>
    <w:p>
      <w:r>
        <w:t xml:space="preserve">  112              uid=row[0], subject=row[1], sender=row[2], sender_email=row[3], date=row[4], message_id=row[5],</w:t>
      </w:r>
    </w:p>
    <w:p>
      <w:r>
        <w:t xml:space="preserve">  113              has_attachments=bool(row[6]), marker_color=row[7], importance=row[8],</w:t>
      </w:r>
    </w:p>
    <w:p>
      <w:r>
        <w:t xml:space="preserve">  114              is_read=True,  # архив — уже разобранная почта, не показываем "непрочитанным" вечно</w:t>
      </w:r>
    </w:p>
    <w:p>
      <w:r>
        <w:t xml:space="preserve">  115          )</w:t>
      </w:r>
    </w:p>
    <w:p>
      <w:r>
        <w:t xml:space="preserve">  116          for row in rows</w:t>
      </w:r>
    </w:p>
    <w:p>
      <w:r>
        <w:t xml:space="preserve">  117      ]</w:t>
      </w:r>
    </w:p>
    <w:p>
      <w:r>
        <w:t xml:space="preserve"> </w:t>
      </w:r>
    </w:p>
    <w:p>
      <w:r>
        <w:t xml:space="preserve"> </w:t>
      </w:r>
    </w:p>
    <w:p>
      <w:r>
        <w:t xml:space="preserve">  120  def get_message_content(path: Path, message_id: int) -&gt; MessageContent:</w:t>
      </w:r>
    </w:p>
    <w:p>
      <w:r>
        <w:t xml:space="preserve">  121      return extract_content(message_from_bytes(get_message_raw(path, message_id)))</w:t>
      </w:r>
    </w:p>
    <w:p>
      <w:r>
        <w:t xml:space="preserve"> </w:t>
      </w:r>
    </w:p>
    <w:p>
      <w:r>
        <w:t xml:space="preserve"> </w:t>
      </w:r>
    </w:p>
    <w:p>
      <w:r>
        <w:t xml:space="preserve">  124  def get_message_raw(path: Path, message_id: int) -&gt; bytes:</w:t>
      </w:r>
    </w:p>
    <w:p>
      <w:r>
        <w:t xml:space="preserve">  125      with closing(_connect(path)) as conn:</w:t>
      </w:r>
    </w:p>
    <w:p>
      <w:r>
        <w:t xml:space="preserve">  126          row = conn.execute("SELECT raw FROM messages WHERE id = ?", (message_id,)).fetchone()</w:t>
      </w:r>
    </w:p>
    <w:p>
      <w:r>
        <w:t xml:space="preserve">  127      if row is None:</w:t>
      </w:r>
    </w:p>
    <w:p>
      <w:r>
        <w:t xml:space="preserve">  128          raise KeyError(f"В архиве нет письма с id={message_id}")</w:t>
      </w:r>
    </w:p>
    <w:p>
      <w:r>
        <w:t xml:space="preserve">  129      return row[0]</w:t>
      </w:r>
    </w:p>
    <w:p>
      <w:r>
        <w:t xml:space="preserve"> </w:t>
      </w:r>
    </w:p>
    <w:p>
      <w:r>
        <w:t xml:space="preserve"> </w:t>
      </w:r>
    </w:p>
    <w:p>
      <w:r>
        <w:t xml:space="preserve">  132  def set_marker(path: Path, message_id: int, color: str | None) -&gt; None:</w:t>
      </w:r>
    </w:p>
    <w:p>
      <w:r>
        <w:t xml:space="preserve">  133      with closing(_connect(path)) as conn:</w:t>
      </w:r>
    </w:p>
    <w:p>
      <w:r>
        <w:t xml:space="preserve">  134          conn.execute("UPDATE messages SET marker_color = ? WHERE id = ?", (color, message_id))</w:t>
      </w:r>
    </w:p>
    <w:p>
      <w:r>
        <w:t xml:space="preserve">  135          conn.commit()</w:t>
      </w:r>
    </w:p>
    <w:p>
      <w:r>
        <w:t xml:space="preserve"> </w:t>
      </w:r>
    </w:p>
    <w:p>
      <w:r>
        <w:t xml:space="preserve"> </w:t>
      </w:r>
    </w:p>
    <w:p>
      <w:r>
        <w:t xml:space="preserve">  138  def delete_messages(path: Path, message_ids: list[int]) -&gt; None:</w:t>
      </w:r>
    </w:p>
    <w:p>
      <w:r>
        <w:t xml:space="preserve">  139      if not message_ids:</w:t>
      </w:r>
    </w:p>
    <w:p>
      <w:r>
        <w:t xml:space="preserve">  140          return</w:t>
      </w:r>
    </w:p>
    <w:p>
      <w:r>
        <w:t xml:space="preserve">  141      placeholders = ",".join("?" * len(message_ids))</w:t>
      </w:r>
    </w:p>
    <w:p>
      <w:r>
        <w:t xml:space="preserve">  142      with closing(_connect(path)) as conn:</w:t>
      </w:r>
    </w:p>
    <w:p>
      <w:r>
        <w:t xml:space="preserve">  143          conn.execute(f"DELETE FROM messages WHERE id IN ({placeholders})", message_ids)</w:t>
      </w:r>
    </w:p>
    <w:p>
      <w:r>
        <w:t xml:space="preserve">  144          conn.commit()</w:t>
      </w:r>
    </w:p>
    <w:p>
      <w:r>
        <w:t xml:space="preserve"> </w:t>
      </w:r>
    </w:p>
    <w:p>
      <w:r>
        <w:t xml:space="preserve"> </w:t>
      </w:r>
    </w:p>
    <w:p>
      <w:r>
        <w:t xml:space="preserve">  147  def append_raw_message(path: Path, folder: str, raw: bytes) -&gt; int:</w:t>
      </w:r>
    </w:p>
    <w:p>
      <w:r>
        <w:t xml:space="preserve">  148      """Разбирает raw (полное письмо в формате RFC 822) и добавляет в архив."""</w:t>
      </w:r>
    </w:p>
    <w:p>
      <w:r>
        <w:t xml:space="preserve">  149      with closing(_connect(path)) as conn:</w:t>
      </w:r>
    </w:p>
    <w:p>
      <w:r>
        <w:t xml:space="preserve">  150          row_id = _insert_raw(conn, folder, raw)</w:t>
      </w:r>
    </w:p>
    <w:p>
      <w:r>
        <w:t xml:space="preserve">  151          conn.commit()</w:t>
      </w:r>
    </w:p>
    <w:p>
      <w:r>
        <w:t xml:space="preserve">  152      return row_id</w:t>
      </w:r>
    </w:p>
    <w:p>
      <w:r>
        <w:t xml:space="preserve"> </w:t>
      </w:r>
    </w:p>
    <w:p>
      <w:r>
        <w:t xml:space="preserve"> </w:t>
      </w:r>
    </w:p>
    <w:p>
      <w:r>
        <w:t xml:space="preserve">  155  def _insert_raw(conn: sqlite3.Connection, folder: str, raw: bytes) -&gt; int:</w:t>
      </w:r>
    </w:p>
    <w:p>
      <w:r>
        <w:t xml:space="preserve">  156      message = message_from_bytes(raw)</w:t>
      </w:r>
    </w:p>
    <w:p>
      <w:r>
        <w:t xml:space="preserve">  157      sender_display, sender_email = _decode_from(message)</w:t>
      </w:r>
    </w:p>
    <w:p>
      <w:r>
        <w:t xml:space="preserve">  158      content = extract_content(message)</w:t>
      </w:r>
    </w:p>
    <w:p>
      <w:r>
        <w:t xml:space="preserve">  159      cursor = conn.execute(</w:t>
      </w:r>
    </w:p>
    <w:p>
      <w:r>
        <w:t xml:space="preserve">  160          "INSERT INTO messages (folder, subject, sender, sender_email, date, message_id, "</w:t>
      </w:r>
    </w:p>
    <w:p>
      <w:r>
        <w:t xml:space="preserve">  161          "has_attachments, marker_color, importance, raw) VALUES (?, ?, ?, ?, ?, ?, ?, ?, ?, ?)",</w:t>
      </w:r>
    </w:p>
    <w:p>
      <w:r>
        <w:t xml:space="preserve">  162          (</w:t>
      </w:r>
    </w:p>
    <w:p>
      <w:r>
        <w:t xml:space="preserve">  163              folder,</w:t>
      </w:r>
    </w:p>
    <w:p>
      <w:r>
        <w:t xml:space="preserve">  164              _decode_mime_words(message.get("Subject")) or "(без темы)",</w:t>
      </w:r>
    </w:p>
    <w:p>
      <w:r>
        <w:t xml:space="preserve">  165              sender_display,</w:t>
      </w:r>
    </w:p>
    <w:p>
      <w:r>
        <w:t xml:space="preserve">  166              sender_email,</w:t>
      </w:r>
    </w:p>
    <w:p>
      <w:r>
        <w:t xml:space="preserve">  167              _format_date(message.get("Date")),</w:t>
      </w:r>
    </w:p>
    <w:p>
      <w:r>
        <w:t xml:space="preserve">  168              message.get("Message-Id", "") or "",</w:t>
      </w:r>
    </w:p>
    <w:p>
      <w:r>
        <w:t xml:space="preserve">  169              int(bool(content.attachments)),</w:t>
      </w:r>
    </w:p>
    <w:p>
      <w:r>
        <w:t xml:space="preserve">  170              None,</w:t>
      </w:r>
    </w:p>
    <w:p>
      <w:r>
        <w:t xml:space="preserve">  171              parse_importance(message),</w:t>
      </w:r>
    </w:p>
    <w:p>
      <w:r>
        <w:t xml:space="preserve">  172              raw,</w:t>
      </w:r>
    </w:p>
    <w:p>
      <w:r>
        <w:t xml:space="preserve">  173          ),</w:t>
      </w:r>
    </w:p>
    <w:p>
      <w:r>
        <w:t xml:space="preserve">  174      )</w:t>
      </w:r>
    </w:p>
    <w:p>
      <w:r>
        <w:t xml:space="preserve">  175      return cursor.lastrowid</w:t>
      </w:r>
    </w:p>
    <w:p>
      <w:r>
        <w:t xml:space="preserve"> </w:t>
      </w:r>
    </w:p>
    <w:p>
      <w:r>
        <w:t xml:space="preserve"> </w:t>
      </w:r>
    </w:p>
    <w:p>
      <w:r>
        <w:t xml:space="preserve">  178  def _decode_mime_words(value: str | None) -&gt; str:</w:t>
      </w:r>
    </w:p>
    <w:p>
      <w:r>
        <w:t xml:space="preserve">  179      if not value:</w:t>
      </w:r>
    </w:p>
    <w:p>
      <w:r>
        <w:t xml:space="preserve">  180          return ""</w:t>
      </w:r>
    </w:p>
    <w:p>
      <w:r>
        <w:t xml:space="preserve">  181      try:</w:t>
      </w:r>
    </w:p>
    <w:p>
      <w:r>
        <w:t xml:space="preserve">  182          parts = decode_header(value)</w:t>
      </w:r>
    </w:p>
    <w:p>
      <w:r>
        <w:t xml:space="preserve">  183      except Exception:</w:t>
      </w:r>
    </w:p>
    <w:p>
      <w:r>
        <w:t xml:space="preserve">  184          # decode_header() поднимает HeaderParseError на действительно</w:t>
      </w:r>
    </w:p>
    <w:p>
      <w:r>
        <w:t xml:space="preserve">  185          # повреждённом base64/QP (не только на пустой строке) — реальный</w:t>
      </w:r>
    </w:p>
    <w:p>
      <w:r>
        <w:t xml:space="preserve">  186          # случай: PST-свойство "имя отправителя" иногда хранит RFC2047-имя</w:t>
      </w:r>
    </w:p>
    <w:p>
      <w:r>
        <w:t xml:space="preserve">  187          # ОБРЕЗАННЫМ (см. _pst_message_to_raw), и обрезка иногда режет</w:t>
      </w:r>
    </w:p>
    <w:p>
      <w:r>
        <w:t xml:space="preserve">  188          # прямо посреди base64-группы, оставляя невалидные символы. Без</w:t>
      </w:r>
    </w:p>
    <w:p>
      <w:r>
        <w:t xml:space="preserve">  189          # этого один такой отправитель падал бы всем импортом .pst разом</w:t>
      </w:r>
    </w:p>
    <w:p>
      <w:r>
        <w:t xml:space="preserve">  190          # (жалоба: "загрузка из pst все ещё некорректно загружает...</w:t>
      </w:r>
    </w:p>
    <w:p>
      <w:r>
        <w:t xml:space="preserve">  191          # авторов") — лучше показать значение как есть, чем потерять</w:t>
      </w:r>
    </w:p>
    <w:p>
      <w:r>
        <w:t xml:space="preserve">  192          # письмо или весь импорт целиком.</w:t>
      </w:r>
    </w:p>
    <w:p>
      <w:r>
        <w:t xml:space="preserve">  193          return value</w:t>
      </w:r>
    </w:p>
    <w:p>
      <w:r>
        <w:t xml:space="preserve">  194      return "".join(</w:t>
      </w:r>
    </w:p>
    <w:p>
      <w:r>
        <w:t xml:space="preserve">  195          chunk.decode(encoding or "utf-8", errors="replace") if isinstance(chunk, bytes) else chunk</w:t>
      </w:r>
    </w:p>
    <w:p>
      <w:r>
        <w:t xml:space="preserve">  196          for chunk, encoding in parts</w:t>
      </w:r>
    </w:p>
    <w:p>
      <w:r>
        <w:t xml:space="preserve">  197      )</w:t>
      </w:r>
    </w:p>
    <w:p>
      <w:r>
        <w:t xml:space="preserve"> </w:t>
      </w:r>
    </w:p>
    <w:p>
      <w:r>
        <w:t xml:space="preserve"> </w:t>
      </w:r>
    </w:p>
    <w:p>
      <w:r>
        <w:t xml:space="preserve">  200  def _decode_from(message: Message) -&gt; tuple[str, str]:</w:t>
      </w:r>
    </w:p>
    <w:p>
      <w:r>
        <w:t xml:space="preserve">  201      name, addr = parseaddr(message.get("From", ""))</w:t>
      </w:r>
    </w:p>
    <w:p>
      <w:r>
        <w:t xml:space="preserve">  202      decoded_name = _decode_mime_words(name)</w:t>
      </w:r>
    </w:p>
    <w:p>
      <w:r>
        <w:t xml:space="preserve">  203      if decoded_name:</w:t>
      </w:r>
    </w:p>
    <w:p>
      <w:r>
        <w:t xml:space="preserve">  204          return decoded_name, addr</w:t>
      </w:r>
    </w:p>
    <w:p>
      <w:r>
        <w:t xml:space="preserve">  205      # Если в "From" нет реального адреса в &lt;угловых скобках&gt; — только</w:t>
      </w:r>
    </w:p>
    <w:p>
      <w:r>
        <w:t xml:space="preserve">  206      # закодированное отображаемое имя целиком — parseaddr() кладёт всю</w:t>
      </w:r>
    </w:p>
    <w:p>
      <w:r>
        <w:t xml:space="preserve">  207      # строку в "адрес" (RFC 822 не делит её на имя+адрес без &lt;&gt;), и она</w:t>
      </w:r>
    </w:p>
    <w:p>
      <w:r>
        <w:t xml:space="preserve">  208      # так и остаётся закодированной как =?utf-8?b?...?=, потому что</w:t>
      </w:r>
    </w:p>
    <w:p>
      <w:r>
        <w:t xml:space="preserve">  209      # decode_header() выше применялся только к "имени". Найдено на</w:t>
      </w:r>
    </w:p>
    <w:p>
      <w:r>
        <w:t xml:space="preserve">  210      # реальном PST (жалоба: "не распознались адреса отправителей в архиве").</w:t>
      </w:r>
    </w:p>
    <w:p>
      <w:r>
        <w:t xml:space="preserve">  211      decoded_addr = _decode_mime_words(addr)</w:t>
      </w:r>
    </w:p>
    <w:p>
      <w:r>
        <w:t xml:space="preserve">  212      if decoded_addr != addr:</w:t>
      </w:r>
    </w:p>
    <w:p>
      <w:r>
        <w:t xml:space="preserve">  213          # "Адрес" сам оказался закодированным именем, не настоящим</w:t>
      </w:r>
    </w:p>
    <w:p>
      <w:r>
        <w:t xml:space="preserve">  214          # e-mail — реального адреса в письме не было.</w:t>
      </w:r>
    </w:p>
    <w:p>
      <w:r>
        <w:t xml:space="preserve">  215          return decoded_addr or "(неизвестно)", ""</w:t>
      </w:r>
    </w:p>
    <w:p>
      <w:r>
        <w:t xml:space="preserve">  216      return addr or "(неизвестно)", addr</w:t>
      </w:r>
    </w:p>
    <w:p>
      <w:r>
        <w:t xml:space="preserve"> </w:t>
      </w:r>
    </w:p>
    <w:p>
      <w:r>
        <w:t xml:space="preserve"> </w:t>
      </w:r>
    </w:p>
    <w:p>
      <w:r>
        <w:t xml:space="preserve">  219  def _format_date(raw_date: str | None) -&gt; str:</w:t>
      </w:r>
    </w:p>
    <w:p>
      <w:r>
        <w:t xml:space="preserve">  220      if not raw_date:</w:t>
      </w:r>
    </w:p>
    <w:p>
      <w:r>
        <w:t xml:space="preserve">  221          return ""</w:t>
      </w:r>
    </w:p>
    <w:p>
      <w:r>
        <w:t xml:space="preserve">  222      from email.utils import parsedate_to_datetime</w:t>
      </w:r>
    </w:p>
    <w:p>
      <w:r>
        <w:t xml:space="preserve"> </w:t>
      </w:r>
    </w:p>
    <w:p>
      <w:r>
        <w:t xml:space="preserve">  224      try:</w:t>
      </w:r>
    </w:p>
    <w:p>
      <w:r>
        <w:t xml:space="preserve">  225          parsed = parsedate_to_datetime(raw_date)</w:t>
      </w:r>
    </w:p>
    <w:p>
      <w:r>
        <w:t xml:space="preserve">  226      except (TypeError, ValueError):</w:t>
      </w:r>
    </w:p>
    <w:p>
      <w:r>
        <w:t xml:space="preserve">  227          return ""</w:t>
      </w:r>
    </w:p>
    <w:p>
      <w:r>
        <w:t xml:space="preserve">  228      if parsed is None:</w:t>
      </w:r>
    </w:p>
    <w:p>
      <w:r>
        <w:t xml:space="preserve">  229          return ""</w:t>
      </w:r>
    </w:p>
    <w:p>
      <w:r>
        <w:t xml:space="preserve">  230      return parsed.strftime("%Y-%m-%d %H:%M")</w:t>
      </w:r>
    </w:p>
    <w:p>
      <w:r>
        <w:t xml:space="preserve"> </w:t>
      </w:r>
    </w:p>
    <w:p>
      <w:r>
        <w:t xml:space="preserve"> </w:t>
      </w:r>
    </w:p>
    <w:p>
      <w:r>
        <w:t xml:space="preserve">  233  # ---------------------------------------------------------------------------</w:t>
      </w:r>
    </w:p>
    <w:p>
      <w:r>
        <w:t xml:space="preserve">  234  # Импорт из внешних форматов</w:t>
      </w:r>
    </w:p>
    <w:p>
      <w:r>
        <w:t xml:space="preserve">  235  # ---------------------------------------------------------------------------</w:t>
      </w:r>
    </w:p>
    <w:p>
      <w:r>
        <w:t xml:space="preserve"> </w:t>
      </w:r>
    </w:p>
    <w:p>
      <w:r>
        <w:t xml:space="preserve"> </w:t>
      </w:r>
    </w:p>
    <w:p>
      <w:r>
        <w:t xml:space="preserve">  238  def import_mbox(path: Path, mbox_file: Path, folder: str) -&gt; int:</w:t>
      </w:r>
    </w:p>
    <w:p>
      <w:r>
        <w:t xml:space="preserve">  239      """Импортирует все письма из mbox-файла (Evolution, Thunderbird и т.п.)."""</w:t>
      </w:r>
    </w:p>
    <w:p>
      <w:r>
        <w:t xml:space="preserve">  240      create_archive(path)</w:t>
      </w:r>
    </w:p>
    <w:p>
      <w:r>
        <w:t xml:space="preserve">  241      count = 0</w:t>
      </w:r>
    </w:p>
    <w:p>
      <w:r>
        <w:t xml:space="preserve">  242      box = mailbox.mbox(str(mbox_file))</w:t>
      </w:r>
    </w:p>
    <w:p>
      <w:r>
        <w:t xml:space="preserve">  243      try:</w:t>
      </w:r>
    </w:p>
    <w:p>
      <w:r>
        <w:t xml:space="preserve">  244          with closing(_connect(path)) as conn:</w:t>
      </w:r>
    </w:p>
    <w:p>
      <w:r>
        <w:t xml:space="preserve">  245              for message in box:</w:t>
      </w:r>
    </w:p>
    <w:p>
      <w:r>
        <w:t xml:space="preserve">  246                  _insert_raw(conn, folder, message.as_bytes())</w:t>
      </w:r>
    </w:p>
    <w:p>
      <w:r>
        <w:t xml:space="preserve">  247                  count += 1</w:t>
      </w:r>
    </w:p>
    <w:p>
      <w:r>
        <w:t xml:space="preserve">  248              conn.commit()</w:t>
      </w:r>
    </w:p>
    <w:p>
      <w:r>
        <w:t xml:space="preserve">  249      finally:</w:t>
      </w:r>
    </w:p>
    <w:p>
      <w:r>
        <w:t xml:space="preserve">  250          box.close()</w:t>
      </w:r>
    </w:p>
    <w:p>
      <w:r>
        <w:t xml:space="preserve">  251      return count</w:t>
      </w:r>
    </w:p>
    <w:p>
      <w:r>
        <w:t xml:space="preserve"> </w:t>
      </w:r>
    </w:p>
    <w:p>
      <w:r>
        <w:t xml:space="preserve"> </w:t>
      </w:r>
    </w:p>
    <w:p>
      <w:r>
        <w:t xml:space="preserve">  254  def import_maildir(path: Path, maildir_dir: Path, folder: str) -&gt; int:</w:t>
      </w:r>
    </w:p>
    <w:p>
      <w:r>
        <w:t xml:space="preserve">  255      """Импортирует Maildir-каталог (формат хранения почты Evolution на диске)."""</w:t>
      </w:r>
    </w:p>
    <w:p>
      <w:r>
        <w:t xml:space="preserve">  256      create_archive(path)</w:t>
      </w:r>
    </w:p>
    <w:p>
      <w:r>
        <w:t xml:space="preserve">  257      count = 0</w:t>
      </w:r>
    </w:p>
    <w:p>
      <w:r>
        <w:t xml:space="preserve">  258      box = mailbox.Maildir(str(maildir_dir), create=False)</w:t>
      </w:r>
    </w:p>
    <w:p>
      <w:r>
        <w:t xml:space="preserve">  259      try:</w:t>
      </w:r>
    </w:p>
    <w:p>
      <w:r>
        <w:t xml:space="preserve">  260          with closing(_connect(path)) as conn:</w:t>
      </w:r>
    </w:p>
    <w:p>
      <w:r>
        <w:t xml:space="preserve">  261              for message in box:</w:t>
      </w:r>
    </w:p>
    <w:p>
      <w:r>
        <w:t xml:space="preserve">  262                  _insert_raw(conn, folder, message.as_bytes())</w:t>
      </w:r>
    </w:p>
    <w:p>
      <w:r>
        <w:t xml:space="preserve">  263                  count += 1</w:t>
      </w:r>
    </w:p>
    <w:p>
      <w:r>
        <w:t xml:space="preserve">  264              conn.commit()</w:t>
      </w:r>
    </w:p>
    <w:p>
      <w:r>
        <w:t xml:space="preserve">  265      finally:</w:t>
      </w:r>
    </w:p>
    <w:p>
      <w:r>
        <w:t xml:space="preserve">  266          box.close()</w:t>
      </w:r>
    </w:p>
    <w:p>
      <w:r>
        <w:t xml:space="preserve">  267      return count</w:t>
      </w:r>
    </w:p>
    <w:p>
      <w:r>
        <w:t xml:space="preserve"> </w:t>
      </w:r>
    </w:p>
    <w:p>
      <w:r>
        <w:t xml:space="preserve"> </w:t>
      </w:r>
    </w:p>
    <w:p>
      <w:r>
        <w:t xml:space="preserve">  270  _ATTACHMENT_FILENAME_TAGS = (0x3707, 0x3704)  # PidTagAttachLongFilename, PidTagAttachFilename</w:t>
      </w:r>
    </w:p>
    <w:p>
      <w:r>
        <w:t xml:space="preserve"> </w:t>
      </w:r>
    </w:p>
    <w:p>
      <w:r>
        <w:t xml:space="preserve">  272  # Служебные уровни, которые MAPI/PST всегда создаёт над реальными папками</w:t>
      </w:r>
    </w:p>
    <w:p>
      <w:r>
        <w:t xml:space="preserve">  273  # пользователя (корень хранилища — имя пустое, а под ним ровно одна папка</w:t>
      </w:r>
    </w:p>
    <w:p>
      <w:r>
        <w:t xml:space="preserve">  274  # с одним из этих стандартных имён) — Outlook сам их никогда не показывает,</w:t>
      </w:r>
    </w:p>
    <w:p>
      <w:r>
        <w:t xml:space="preserve">  275  # сразу открывая содержимое "Top of Personal Folders" как верхний уровень.</w:t>
      </w:r>
    </w:p>
    <w:p>
      <w:r>
        <w:t xml:space="preserve">  276  # Раньше архив показывал оба уровня как настоящие папки (жалоба</w:t>
      </w:r>
    </w:p>
    <w:p>
      <w:r>
        <w:t xml:space="preserve">  277  # пользователя: "зачем эта структура?", видел в дереве</w:t>
      </w:r>
    </w:p>
    <w:p>
      <w:r>
        <w:t xml:space="preserve">  278  # "(без имени)/Top of Personal Folders/Входящие" вместо просто "Входящие").</w:t>
      </w:r>
    </w:p>
    <w:p>
      <w:r>
        <w:t xml:space="preserve">  279  _PST_WRAPPER_FOLDER_NAMES = {</w:t>
      </w:r>
    </w:p>
    <w:p>
      <w:r>
        <w:t xml:space="preserve">  280      "top of personal folders",</w:t>
      </w:r>
    </w:p>
    <w:p>
      <w:r>
        <w:t xml:space="preserve">  281      "top of information store",</w:t>
      </w:r>
    </w:p>
    <w:p>
      <w:r>
        <w:t xml:space="preserve">  282      "root - mailbox",</w:t>
      </w:r>
    </w:p>
    <w:p>
      <w:r>
        <w:t xml:space="preserve">  283      "root - mailbox data",</w:t>
      </w:r>
    </w:p>
    <w:p>
      <w:r>
        <w:t xml:space="preserve">  284  }</w:t>
      </w:r>
    </w:p>
    <w:p>
      <w:r>
        <w:t xml:space="preserve"> </w:t>
      </w:r>
    </w:p>
    <w:p>
      <w:r>
        <w:t xml:space="preserve">  286  # Папки, чьё содержимое — не почта (события календаря, карточки контактов и</w:t>
      </w:r>
    </w:p>
    <w:p>
      <w:r>
        <w:t xml:space="preserve">  287  # т.п.), а другие типы MAPI-элементов. get_plain_text_body()/get_subject() и</w:t>
      </w:r>
    </w:p>
    <w:p>
      <w:r>
        <w:t xml:space="preserve">  288  # т.д. на таких элементах либо пусты, либо не имеют смысла как "письмо" —</w:t>
      </w:r>
    </w:p>
    <w:p>
      <w:r>
        <w:t xml:space="preserve">  289  # раньше они всё равно попадали в архив как обычные (пустые/бессмысленные)</w:t>
      </w:r>
    </w:p>
    <w:p>
      <w:r>
        <w:t xml:space="preserve">  290  # письма (жалоба: "календарь загрузился как письма, контакты тоже как</w:t>
      </w:r>
    </w:p>
    <w:p>
      <w:r>
        <w:t xml:space="preserve">  291  # письма"). pypff не даёт типизированного доступа к событиям/контактам</w:t>
      </w:r>
    </w:p>
    <w:p>
      <w:r>
        <w:t xml:space="preserve">  292  # (только к обычным message-элементам с почтовыми полями), поэтому такие</w:t>
      </w:r>
    </w:p>
    <w:p>
      <w:r>
        <w:t xml:space="preserve">  293  # папки при импорте пропускаются целиком, а не превращаются в мусорные</w:t>
      </w:r>
    </w:p>
    <w:p>
      <w:r>
        <w:t xml:space="preserve">  294  # "письма" — полноценный перенос PST-календаря/контактов в модули</w:t>
      </w:r>
    </w:p>
    <w:p>
      <w:r>
        <w:t xml:space="preserve">  295  # Календарь/Контакты это отдельная, более крупная задача.</w:t>
      </w:r>
    </w:p>
    <w:p>
      <w:r>
        <w:t xml:space="preserve">  296  _PST_NON_MAIL_FOLDER_NAMES = {</w:t>
      </w:r>
    </w:p>
    <w:p>
      <w:r>
        <w:t xml:space="preserve">  297      "календарь", "calendar",</w:t>
      </w:r>
    </w:p>
    <w:p>
      <w:r>
        <w:t xml:space="preserve">  298      "контакты", "contacts",</w:t>
      </w:r>
    </w:p>
    <w:p>
      <w:r>
        <w:t xml:space="preserve">  299      "задачи", "tasks",</w:t>
      </w:r>
    </w:p>
    <w:p>
      <w:r>
        <w:t xml:space="preserve">  300      "заметки", "notes", "sticky notes",</w:t>
      </w:r>
    </w:p>
    <w:p>
      <w:r>
        <w:t xml:space="preserve">  301      "журнал", "journal",</w:t>
      </w:r>
    </w:p>
    <w:p>
      <w:r>
        <w:t xml:space="preserve">  302  }</w:t>
      </w:r>
    </w:p>
    <w:p>
      <w:r>
        <w:t xml:space="preserve"> </w:t>
      </w:r>
    </w:p>
    <w:p>
      <w:r>
        <w:t xml:space="preserve"> </w:t>
      </w:r>
    </w:p>
    <w:p>
      <w:r>
        <w:t xml:space="preserve">  305  def import_pst(path: Path, pst_file: Path) -&gt; int:</w:t>
      </w:r>
    </w:p>
    <w:p>
      <w:r>
        <w:t xml:space="preserve">  306      """Импортирует .pst (Outlook), сохраняя структуру папок исходного файла.</w:t>
      </w:r>
    </w:p>
    <w:p>
      <w:r>
        <w:t xml:space="preserve"> </w:t>
      </w:r>
    </w:p>
    <w:p>
      <w:r>
        <w:t xml:space="preserve">  308      PST хранит письма как MAPI-свойства, не как готовый RFC 822 — для</w:t>
      </w:r>
    </w:p>
    <w:p>
      <w:r>
        <w:t xml:space="preserve">  309      писем, полученных по почте, часто есть исходные "сырые" заголовки</w:t>
      </w:r>
    </w:p>
    <w:p>
      <w:r>
        <w:t xml:space="preserve">  310      (transport_headers), но не для писем, составленных прямо в Outlook.</w:t>
      </w:r>
    </w:p>
    <w:p>
      <w:r>
        <w:t xml:space="preserve">  311      Поэтому raw для архива собираем сами через email.message.EmailMessage</w:t>
      </w:r>
    </w:p>
    <w:p>
      <w:r>
        <w:t xml:space="preserve">  312      из текста/отправителя/темы/вложений — так работает единообразно для</w:t>
      </w:r>
    </w:p>
    <w:p>
      <w:r>
        <w:t xml:space="preserve">  313      обоих случаев, а остальной код архива (чтение, отображение) не должен</w:t>
      </w:r>
    </w:p>
    <w:p>
      <w:r>
        <w:t xml:space="preserve">  314      знать, что письмо изначально не было "настоящим" RFC 822.</w:t>
      </w:r>
    </w:p>
    <w:p>
      <w:r>
        <w:t xml:space="preserve">  315      """</w:t>
      </w:r>
    </w:p>
    <w:p>
      <w:r>
        <w:t xml:space="preserve">  316      try:</w:t>
      </w:r>
    </w:p>
    <w:p>
      <w:r>
        <w:t xml:space="preserve">  317          import pypff</w:t>
      </w:r>
    </w:p>
    <w:p>
      <w:r>
        <w:t xml:space="preserve">  318      except ImportError as exc:</w:t>
      </w:r>
    </w:p>
    <w:p>
      <w:r>
        <w:t xml:space="preserve">  319          raise RuntimeError(</w:t>
      </w:r>
    </w:p>
    <w:p>
      <w:r>
        <w:t xml:space="preserve">  320              "Для импорта .pst нужен пакет libpff-python (модуль pypff) — "</w:t>
      </w:r>
    </w:p>
    <w:p>
      <w:r>
        <w:t xml:space="preserve">  321              "он не установлен в этом окружении."</w:t>
      </w:r>
    </w:p>
    <w:p>
      <w:r>
        <w:t xml:space="preserve">  322          ) from exc</w:t>
      </w:r>
    </w:p>
    <w:p>
      <w:r>
        <w:t xml:space="preserve"> </w:t>
      </w:r>
    </w:p>
    <w:p>
      <w:r>
        <w:t xml:space="preserve">  324      create_archive(path)</w:t>
      </w:r>
    </w:p>
    <w:p>
      <w:r>
        <w:t xml:space="preserve">  325      count = 0</w:t>
      </w:r>
    </w:p>
    <w:p>
      <w:r>
        <w:t xml:space="preserve">  326      pst = pypff.file()</w:t>
      </w:r>
    </w:p>
    <w:p>
      <w:r>
        <w:t xml:space="preserve">  327      pst.open(str(pst_file))</w:t>
      </w:r>
    </w:p>
    <w:p>
      <w:r>
        <w:t xml:space="preserve">  328      try:</w:t>
      </w:r>
    </w:p>
    <w:p>
      <w:r>
        <w:t xml:space="preserve">  329          with closing(_connect(path)) as conn:</w:t>
      </w:r>
    </w:p>
    <w:p>
      <w:r>
        <w:t xml:space="preserve">  330              count = _import_pst_folder(conn, pst.get_root_folder(), "")</w:t>
      </w:r>
    </w:p>
    <w:p>
      <w:r>
        <w:t xml:space="preserve">  331              conn.commit()</w:t>
      </w:r>
    </w:p>
    <w:p>
      <w:r>
        <w:t xml:space="preserve">  332      finally:</w:t>
      </w:r>
    </w:p>
    <w:p>
      <w:r>
        <w:t xml:space="preserve">  333          pst.close()</w:t>
      </w:r>
    </w:p>
    <w:p>
      <w:r>
        <w:t xml:space="preserve">  334      return count</w:t>
      </w:r>
    </w:p>
    <w:p>
      <w:r>
        <w:t xml:space="preserve"> </w:t>
      </w:r>
    </w:p>
    <w:p>
      <w:r>
        <w:t xml:space="preserve"> </w:t>
      </w:r>
    </w:p>
    <w:p>
      <w:r>
        <w:t xml:space="preserve">  337  def _import_pst_folder(conn: sqlite3.Connection, folder, path_prefix: str) -&gt; int:</w:t>
      </w:r>
    </w:p>
    <w:p>
      <w:r>
        <w:t xml:space="preserve">  338      count = 0</w:t>
      </w:r>
    </w:p>
    <w:p>
      <w:r>
        <w:t xml:space="preserve">  339      raw_name = _safe_pst_text(folder.get_name()).strip()</w:t>
      </w:r>
    </w:p>
    <w:p>
      <w:r>
        <w:t xml:space="preserve">  340      is_wrapper = not path_prefix and (not raw_name or raw_name.lower() in _PST_WRAPPER_FOLDER_NAMES)</w:t>
      </w:r>
    </w:p>
    <w:p>
      <w:r>
        <w:t xml:space="preserve">  341      is_non_mail = raw_name.lower() in _PST_NON_MAIL_FOLDER_NAMES</w:t>
      </w:r>
    </w:p>
    <w:p>
      <w:r>
        <w:t xml:space="preserve"> </w:t>
      </w:r>
    </w:p>
    <w:p>
      <w:r>
        <w:t xml:space="preserve">  343      if is_wrapper:</w:t>
      </w:r>
    </w:p>
    <w:p>
      <w:r>
        <w:t xml:space="preserve">  344          # Служебный уровень хранилища — не настоящая папка пользователя,</w:t>
      </w:r>
    </w:p>
    <w:p>
      <w:r>
        <w:t xml:space="preserve">  345          # пропускаем его в пути, но всё равно спускаемся в подпапки (там и</w:t>
      </w:r>
    </w:p>
    <w:p>
      <w:r>
        <w:t xml:space="preserve">  346          # лежат реальные "Входящие"/"Отправленные"/...). "not path_prefix"</w:t>
      </w:r>
    </w:p>
    <w:p>
      <w:r>
        <w:t xml:space="preserve">  347          # защищает от совпадения с реальной пользовательской подпапкой</w:t>
      </w:r>
    </w:p>
    <w:p>
      <w:r>
        <w:t xml:space="preserve">  348          # где-то глубже — эти служебные имена MAPI создаёт только на самом</w:t>
      </w:r>
    </w:p>
    <w:p>
      <w:r>
        <w:t xml:space="preserve">  349          # верхнем уровне хранилища.</w:t>
      </w:r>
    </w:p>
    <w:p>
      <w:r>
        <w:t xml:space="preserve">  350          current_path = path_prefix</w:t>
      </w:r>
    </w:p>
    <w:p>
      <w:r>
        <w:t xml:space="preserve">  351      else:</w:t>
      </w:r>
    </w:p>
    <w:p>
      <w:r>
        <w:t xml:space="preserve">  352          folder_name = raw_name or "(без имени)"</w:t>
      </w:r>
    </w:p>
    <w:p>
      <w:r>
        <w:t xml:space="preserve">  353          current_path = f"{path_prefix}/{folder_name}" if path_prefix else folder_name</w:t>
      </w:r>
    </w:p>
    <w:p>
      <w:r>
        <w:t xml:space="preserve"> </w:t>
      </w:r>
    </w:p>
    <w:p>
      <w:r>
        <w:t xml:space="preserve">  355      if not is_wrapper and not is_non_mail:</w:t>
      </w:r>
    </w:p>
    <w:p>
      <w:r>
        <w:t xml:space="preserve">  356          for message in folder.sub_messages:</w:t>
      </w:r>
    </w:p>
    <w:p>
      <w:r>
        <w:t xml:space="preserve">  357              try:</w:t>
      </w:r>
    </w:p>
    <w:p>
      <w:r>
        <w:t xml:space="preserve">  358                  raw = _pst_message_to_raw(message)</w:t>
      </w:r>
    </w:p>
    <w:p>
      <w:r>
        <w:t xml:space="preserve">  359                  _insert_raw(conn, current_path or "Импорт из PST", raw)</w:t>
      </w:r>
    </w:p>
    <w:p>
      <w:r>
        <w:t xml:space="preserve">  360              except Exception:</w:t>
      </w:r>
    </w:p>
    <w:p>
      <w:r>
        <w:t xml:space="preserve">  361                  # Одно повреждённое/нестандартное письмо не должно ронять весь</w:t>
      </w:r>
    </w:p>
    <w:p>
      <w:r>
        <w:t xml:space="preserve">  362                  # импорт (жалоба: "загрузка из pst все ещё некорректно</w:t>
      </w:r>
    </w:p>
    <w:p>
      <w:r>
        <w:t xml:space="preserve">  363                  # загружает имена папок и авторов" — раньше на таком письме</w:t>
      </w:r>
    </w:p>
    <w:p>
      <w:r>
        <w:t xml:space="preserve">  364                  # мог упасть весь импорт разом, теряя и все остальные,</w:t>
      </w:r>
    </w:p>
    <w:p>
      <w:r>
        <w:t xml:space="preserve">  365                  # корректные письма вместе с ним).</w:t>
      </w:r>
    </w:p>
    <w:p>
      <w:r>
        <w:t xml:space="preserve">  366                  continue</w:t>
      </w:r>
    </w:p>
    <w:p>
      <w:r>
        <w:t xml:space="preserve">  367              count += 1</w:t>
      </w:r>
    </w:p>
    <w:p>
      <w:r>
        <w:t xml:space="preserve">  368      for sub_folder in folder.sub_folders:</w:t>
      </w:r>
    </w:p>
    <w:p>
      <w:r>
        <w:t xml:space="preserve">  369          count += _import_pst_folder(conn, sub_folder, current_path)</w:t>
      </w:r>
    </w:p>
    <w:p>
      <w:r>
        <w:t xml:space="preserve">  370      return count</w:t>
      </w:r>
    </w:p>
    <w:p>
      <w:r>
        <w:t xml:space="preserve"> </w:t>
      </w:r>
    </w:p>
    <w:p>
      <w:r>
        <w:t xml:space="preserve"> </w:t>
      </w:r>
    </w:p>
    <w:p>
      <w:r>
        <w:t xml:space="preserve">  373  def _safe_pst_text(value) -&gt; str:</w:t>
      </w:r>
    </w:p>
    <w:p>
      <w:r>
        <w:t xml:space="preserve">  374      """pypff обычно отдаёт уже готовую Python-строку, но на нестандартных</w:t>
      </w:r>
    </w:p>
    <w:p>
      <w:r>
        <w:t xml:space="preserve">  375      .pst встречались случаи, когда свойство отдаёт bytes или бросает</w:t>
      </w:r>
    </w:p>
    <w:p>
      <w:r>
        <w:t xml:space="preserve">  376      исключение при доступе — не даём этому уронить весь импорт."""</w:t>
      </w:r>
    </w:p>
    <w:p>
      <w:r>
        <w:t xml:space="preserve">  377      if value is None:</w:t>
      </w:r>
    </w:p>
    <w:p>
      <w:r>
        <w:t xml:space="preserve">  378          return ""</w:t>
      </w:r>
    </w:p>
    <w:p>
      <w:r>
        <w:t xml:space="preserve">  379      if isinstance(value, bytes):</w:t>
      </w:r>
    </w:p>
    <w:p>
      <w:r>
        <w:t xml:space="preserve">  380          return value.decode("utf-8", errors="replace")</w:t>
      </w:r>
    </w:p>
    <w:p>
      <w:r>
        <w:t xml:space="preserve">  381      return str(value)</w:t>
      </w:r>
    </w:p>
    <w:p>
      <w:r>
        <w:t xml:space="preserve"> </w:t>
      </w:r>
    </w:p>
    <w:p>
      <w:r>
        <w:t xml:space="preserve"> </w:t>
      </w:r>
    </w:p>
    <w:p>
      <w:r>
        <w:t xml:space="preserve">  384  def _sanitize_header_value(value: str) -&gt; str:</w:t>
      </w:r>
    </w:p>
    <w:p>
      <w:r>
        <w:t xml:space="preserve">  385      """message_from_bytes() без явной политики использует compat32, который</w:t>
      </w:r>
    </w:p>
    <w:p>
      <w:r>
        <w:t xml:space="preserve">  386      отдаёт значения заголовков как есть — включая необёрнутые переводы</w:t>
      </w:r>
    </w:p>
    <w:p>
      <w:r>
        <w:t xml:space="preserve">  387      строк из многострочных (folded) заголовков. Строгая политика</w:t>
      </w:r>
    </w:p>
    <w:p>
      <w:r>
        <w:t xml:space="preserve">  388      EmailMessage по умолчанию такое не принимает ("Header values may not</w:t>
      </w:r>
    </w:p>
    <w:p>
      <w:r>
        <w:t xml:space="preserve">  389      contain linefeed..."). Найдено на реальном PST-файле — часть писем в</w:t>
      </w:r>
    </w:p>
    <w:p>
      <w:r>
        <w:t xml:space="preserve">  390      нём падала именно на этом при импорте To/Cc/Message-Id."""</w:t>
      </w:r>
    </w:p>
    <w:p>
      <w:r>
        <w:t xml:space="preserve">  391      return " ".join(str(value).split())</w:t>
      </w:r>
    </w:p>
    <w:p>
      <w:r>
        <w:t xml:space="preserve"> </w:t>
      </w:r>
    </w:p>
    <w:p>
      <w:r>
        <w:t xml:space="preserve"> </w:t>
      </w:r>
    </w:p>
    <w:p>
      <w:r>
        <w:t xml:space="preserve">  394  def _pst_message_to_raw(message) -&gt; bytes:</w:t>
      </w:r>
    </w:p>
    <w:p>
      <w:r>
        <w:t xml:space="preserve">  395      email_message = EmailMessage()</w:t>
      </w:r>
    </w:p>
    <w:p>
      <w:r>
        <w:t xml:space="preserve">  396      email_message["Subject"] = _sanitize_header_value(message.get_subject() or "")</w:t>
      </w:r>
    </w:p>
    <w:p>
      <w:r>
        <w:t xml:space="preserve">  397      email_message["From"] = _sanitize_header_value(message.get_sender_name() or "")</w:t>
      </w:r>
    </w:p>
    <w:p>
      <w:r>
        <w:t xml:space="preserve"> </w:t>
      </w:r>
    </w:p>
    <w:p>
      <w:r>
        <w:t xml:space="preserve">  399      delivery_time = message.get_delivery_time()</w:t>
      </w:r>
    </w:p>
    <w:p>
      <w:r>
        <w:t xml:space="preserve">  400      if delivery_time is not None:</w:t>
      </w:r>
    </w:p>
    <w:p>
      <w:r>
        <w:t xml:space="preserve">  401          email_message["Date"] = formatdate(delivery_time.timestamp())</w:t>
      </w:r>
    </w:p>
    <w:p>
      <w:r>
        <w:t xml:space="preserve"> </w:t>
      </w:r>
    </w:p>
    <w:p>
      <w:r>
        <w:t xml:space="preserve">  403      transport_headers = message.get_transport_headers()</w:t>
      </w:r>
    </w:p>
    <w:p>
      <w:r>
        <w:t xml:space="preserve">  404      if transport_headers:</w:t>
      </w:r>
    </w:p>
    <w:p>
      <w:r>
        <w:t xml:space="preserve">  405          # Письмо реально пришло по почте — там уже есть настоящие заголовки.</w:t>
      </w:r>
    </w:p>
    <w:p>
      <w:r>
        <w:t xml:space="preserve">  406          # Найдено на реальном PST: MAPI-свойство "имя отправителя"</w:t>
      </w:r>
    </w:p>
    <w:p>
      <w:r>
        <w:t xml:space="preserve">  407          # (get_sender_name) иногда хранит RFC2047-имя ОБРЕЗАННЫМ (похоже,</w:t>
      </w:r>
    </w:p>
    <w:p>
      <w:r>
        <w:t xml:space="preserve">  408          # PST/MAPI не сворачивает несколько encoded-word кусков в одно</w:t>
      </w:r>
    </w:p>
    <w:p>
      <w:r>
        <w:t xml:space="preserve">  409          # свойство так же, как это делает настоящий заголовок письма) — в</w:t>
      </w:r>
    </w:p>
    <w:p>
      <w:r>
        <w:t xml:space="preserve">  410          # то время как то же имя в самом заголовке From: из</w:t>
      </w:r>
    </w:p>
    <w:p>
      <w:r>
        <w:t xml:space="preserve">  411          # transport_headers сворачивается (folding) корректно и</w:t>
      </w:r>
    </w:p>
    <w:p>
      <w:r>
        <w:t xml:space="preserve">  412          # разбирается полностью. Поэтому From (и Subject туда же, для</w:t>
      </w:r>
    </w:p>
    <w:p>
      <w:r>
        <w:t xml:space="preserve">  413          # единообразия) берём из настоящих заголовков, когда они есть.</w:t>
      </w:r>
    </w:p>
    <w:p>
      <w:r>
        <w:t xml:space="preserve">  414          parsed_headers = message_from_bytes(transport_headers.encode("utf-8", errors="replace"))</w:t>
      </w:r>
    </w:p>
    <w:p>
      <w:r>
        <w:t xml:space="preserve">  415          for header in ("Message-Id", "To", "Cc", "From", "Subject"):</w:t>
      </w:r>
    </w:p>
    <w:p>
      <w:r>
        <w:t xml:space="preserve">  416              value = parsed_headers.get(header)</w:t>
      </w:r>
    </w:p>
    <w:p>
      <w:r>
        <w:t xml:space="preserve">  417              if value:</w:t>
      </w:r>
    </w:p>
    <w:p>
      <w:r>
        <w:t xml:space="preserve">  418                  del email_message[header]</w:t>
      </w:r>
    </w:p>
    <w:p>
      <w:r>
        <w:t xml:space="preserve">  419                  email_message[header] = _sanitize_header_value(value)</w:t>
      </w:r>
    </w:p>
    <w:p>
      <w:r>
        <w:t xml:space="preserve"> </w:t>
      </w:r>
    </w:p>
    <w:p>
      <w:r>
        <w:t xml:space="preserve">  421      body = message.get_plain_text_body()</w:t>
      </w:r>
    </w:p>
    <w:p>
      <w:r>
        <w:t xml:space="preserve">  422      if not body:</w:t>
      </w:r>
    </w:p>
    <w:p>
      <w:r>
        <w:t xml:space="preserve">  423          html_body = message.get_html_body()</w:t>
      </w:r>
    </w:p>
    <w:p>
      <w:r>
        <w:t xml:space="preserve">  424          body = "(письмо в формате HTML — предпросмотр текста недоступен)" if html_body else "(нет текстового содержимого)"</w:t>
      </w:r>
    </w:p>
    <w:p>
      <w:r>
        <w:t xml:space="preserve">  425      elif isinstance(body, bytes):</w:t>
      </w:r>
    </w:p>
    <w:p>
      <w:r>
        <w:t xml:space="preserve">  426          body = body.decode("utf-8", errors="replace")</w:t>
      </w:r>
    </w:p>
    <w:p>
      <w:r>
        <w:t xml:space="preserve">  427      email_message.set_content(body)</w:t>
      </w:r>
    </w:p>
    <w:p>
      <w:r>
        <w:t xml:space="preserve"> </w:t>
      </w:r>
    </w:p>
    <w:p>
      <w:r>
        <w:t xml:space="preserve">  429      attachment_count = message.get_number_of_attachments()</w:t>
      </w:r>
    </w:p>
    <w:p>
      <w:r>
        <w:t xml:space="preserve">  430      for index in range(attachment_count):</w:t>
      </w:r>
    </w:p>
    <w:p>
      <w:r>
        <w:t xml:space="preserve">  431          attachment = message.get_attachment(index)</w:t>
      </w:r>
    </w:p>
    <w:p>
      <w:r>
        <w:t xml:space="preserve">  432          data = attachment.read_buffer(attachment.get_size())</w:t>
      </w:r>
    </w:p>
    <w:p>
      <w:r>
        <w:t xml:space="preserve">  433          filename = _pst_attachment_filename(attachment, index)</w:t>
      </w:r>
    </w:p>
    <w:p>
      <w:r>
        <w:t xml:space="preserve">  434          email_message.add_attachment(data, maintype="application", subtype="octet-stream", filename=filename)</w:t>
      </w:r>
    </w:p>
    <w:p>
      <w:r>
        <w:t xml:space="preserve"> </w:t>
      </w:r>
    </w:p>
    <w:p>
      <w:r>
        <w:t xml:space="preserve">  436      return bytes(email_message)</w:t>
      </w:r>
    </w:p>
    <w:p>
      <w:r>
        <w:t xml:space="preserve"> </w:t>
      </w:r>
    </w:p>
    <w:p>
      <w:r>
        <w:t xml:space="preserve"> </w:t>
      </w:r>
    </w:p>
    <w:p>
      <w:r>
        <w:t xml:space="preserve">  439  def _pst_attachment_filename(attachment, index: int) -&gt; str:</w:t>
      </w:r>
    </w:p>
    <w:p>
      <w:r>
        <w:t xml:space="preserve">  440      for i in range(attachment.number_of_record_sets):</w:t>
      </w:r>
    </w:p>
    <w:p>
      <w:r>
        <w:t xml:space="preserve">  441          record_set = attachment.get_record_set(i)</w:t>
      </w:r>
    </w:p>
    <w:p>
      <w:r>
        <w:t xml:space="preserve">  442          for j in range(record_set.number_of_entries):</w:t>
      </w:r>
    </w:p>
    <w:p>
      <w:r>
        <w:t xml:space="preserve">  443              entry = record_set.get_entry(j)</w:t>
      </w:r>
    </w:p>
    <w:p>
      <w:r>
        <w:t xml:space="preserve">  444              if entry.get_entry_type() in _ATTACHMENT_FILENAME_TAGS:</w:t>
      </w:r>
    </w:p>
    <w:p>
      <w:r>
        <w:t xml:space="preserve">  445                  name = entry.get_data_as_string()</w:t>
      </w:r>
    </w:p>
    <w:p>
      <w:r>
        <w:t xml:space="preserve">  446                  if name:</w:t>
      </w:r>
    </w:p>
    <w:p>
      <w:r>
        <w:t xml:space="preserve">  447                      return name</w:t>
      </w:r>
    </w:p>
    <w:p>
      <w:r>
        <w:t xml:space="preserve">  448      return f"attachment-{index + 1}"</w:t>
      </w:r>
    </w:p>
    <w:p/>
    <w:p>
      <w:r>
        <w:rPr>
          <w:b/>
        </w:rPr>
        <w:t>===== src/redmail/calendar_store.py (503 строк, показаны первые 25) =====</w:t>
      </w:r>
    </w:p>
    <w:p>
      <w:r>
        <w:t xml:space="preserve">    1  from __future__ import annotations</w:t>
      </w:r>
    </w:p>
    <w:p>
      <w:r>
        <w:t xml:space="preserve"> </w:t>
      </w:r>
    </w:p>
    <w:p>
      <w:r>
        <w:t xml:space="preserve">    3  import json</w:t>
      </w:r>
    </w:p>
    <w:p>
      <w:r>
        <w:t xml:space="preserve">    4  import sqlite3</w:t>
      </w:r>
    </w:p>
    <w:p>
      <w:r>
        <w:t xml:space="preserve">    5  from contextlib import closing</w:t>
      </w:r>
    </w:p>
    <w:p>
      <w:r>
        <w:t xml:space="preserve">    6  from dataclasses import dataclass, field, replace</w:t>
      </w:r>
    </w:p>
    <w:p>
      <w:r>
        <w:t xml:space="preserve">    7  from datetime import datetime</w:t>
      </w:r>
    </w:p>
    <w:p>
      <w:r>
        <w:t xml:space="preserve">    8  from pathlib import Path</w:t>
      </w:r>
    </w:p>
    <w:p>
      <w:r>
        <w:t xml:space="preserve">    9  from uuid import uuid4</w:t>
      </w:r>
    </w:p>
    <w:p>
      <w:r>
        <w:t xml:space="preserve"> </w:t>
      </w:r>
    </w:p>
    <w:p>
      <w:r>
        <w:t xml:space="preserve">   11  from dateutil.rrule import rrulestr</w:t>
      </w:r>
    </w:p>
    <w:p>
      <w:r>
        <w:t xml:space="preserve"> </w:t>
      </w:r>
    </w:p>
    <w:p>
      <w:r>
        <w:t xml:space="preserve">   13  from redmail.imap_client import Attachment</w:t>
      </w:r>
    </w:p>
    <w:p>
      <w:r>
        <w:t xml:space="preserve"> </w:t>
      </w:r>
    </w:p>
    <w:p>
      <w:r>
        <w:t xml:space="preserve">   15  # Свой формат: один файл SQLite на календарь — та же идея, что у архива</w:t>
      </w:r>
    </w:p>
    <w:p>
      <w:r>
        <w:t xml:space="preserve">   16  # писем (archive_store.py). Сервер календаря (Exchange/VK Mail) не нужен:</w:t>
      </w:r>
    </w:p>
    <w:p>
      <w:r>
        <w:t xml:space="preserve">   17  # в закрытой корпоративной среде без CalDAV/EWS-доступа события хранятся</w:t>
      </w:r>
    </w:p>
    <w:p>
      <w:r>
        <w:t xml:space="preserve">   18  # локально, а встречи/ответы/переносы передаются через обычную почту как</w:t>
      </w:r>
    </w:p>
    <w:p>
      <w:r>
        <w:t xml:space="preserve">   19  # .ics-вложения (iTIP, RFC 5546) — см. itip.py.</w:t>
      </w:r>
    </w:p>
    <w:p>
      <w:r>
        <w:t xml:space="preserve">   20  #</w:t>
      </w:r>
    </w:p>
    <w:p>
      <w:r>
        <w:t xml:space="preserve">   21  # В отличие от почтового кэша (cache_store.py), при смене схемы этот файл</w:t>
      </w:r>
    </w:p>
    <w:p>
      <w:r>
        <w:t xml:space="preserve">   22  # НЕЛЬЗЯ просто стирать и пересобирать — это единственная копия локально</w:t>
      </w:r>
    </w:p>
    <w:p>
      <w:r>
        <w:t xml:space="preserve">   23  # принятых приглашений и созданных пользователем встреч, а не что-то</w:t>
      </w:r>
    </w:p>
    <w:p>
      <w:r>
        <w:t xml:space="preserve">   24  # регенерируемое с сервера. Поэтому новые поля добавляются через</w:t>
      </w:r>
    </w:p>
    <w:p>
      <w:r>
        <w:t xml:space="preserve">   25  # ALTER TABLE-миграции (см. _MIGRATIONS), а не через wipe-on-mismatch.</w:t>
      </w:r>
    </w:p>
    <w:p/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 w:eastAsia="Courier New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