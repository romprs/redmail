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Программа для ЭВМ «RedMail»</w:t>
      </w:r>
    </w:p>
    <w:p>
      <w:pPr>
        <w:jc w:val="center"/>
      </w:pPr>
      <w:r>
        <w:rPr>
          <w:b/>
          <w:sz w:val="36"/>
        </w:rPr>
        <w:t>Реферат и сведения для государственной регистрации</w:t>
      </w:r>
    </w:p>
    <w:p>
      <w:pPr>
        <w:jc w:val="center"/>
      </w:pPr>
      <w:r>
        <w:rPr>
          <w:sz w:val="24"/>
        </w:rPr>
        <w:t>программы для ЭВМ (ст. 1262 ГК РФ)</w:t>
      </w:r>
    </w:p>
    <w:p/>
    <w:p/>
    <w:p/>
    <w:p/>
    <w:p/>
    <w:p/>
    <w:p/>
    <w:p/>
    <w:p/>
    <w:p/>
    <w:p/>
    <w:p/>
    <w:p>
      <w:pPr>
        <w:jc w:val="center"/>
      </w:pPr>
      <w:r>
        <w:t>Версия 0.0.1-61</w:t>
        <w:br/>
        <w:t>Правообладатель: Пономарев Роман Сергеевич</w:t>
        <w:br/>
        <w:t>2026</w:t>
      </w:r>
    </w:p>
    <w:p>
      <w:r>
        <w:br w:type="page"/>
      </w:r>
    </w:p>
    <w:p>
      <w:pPr>
        <w:pStyle w:val="Heading1"/>
      </w:pPr>
      <w:r>
        <w:t>1. Реферат</w:t>
      </w:r>
    </w:p>
    <w:p>
      <w:pPr>
        <w:jc w:val="both"/>
      </w:pPr>
      <w:r>
        <w:rPr>
          <w:b w:val="0"/>
          <w:i w:val="0"/>
        </w:rPr>
        <w:t>Программа «RedMail» — почтовый клиент для операционной системы РЕД ОС, функциональный аналог Microsoft Outlook. Обеспечивает работу с электронной почтой по протоколам IMAP/SMTP и Microsoft Exchange (EWS), единый вход по Kerberos, локальное кэширование и архивирование писем в собственном формате с импортом из Outlook (.pst), mbox и Maildir, календарь с недельной сеткой, приглашениями на встречи по стандарту iTIP и двусторонней синхронизацией с CalDAV-серверами, адресную книгу с импортом vCard/CSV. Интерфейс на Qt 6 с двумя режимами списка писем, фильтрами и цветными маркерами, светлой и тёмной темами. Область применения: рабочие места организаций, переходящих на отечественные ОС. Тип ЭВМ: IBM PC-совместимые (x86_64). Язык: Python 3. ОС: РЕД ОС 8 (Linux).</w:t>
      </w:r>
    </w:p>
    <w:p>
      <w:pPr>
        <w:jc w:val="both"/>
      </w:pPr>
      <w:r>
        <w:rPr>
          <w:b w:val="0"/>
          <w:i/>
        </w:rPr>
        <w:t>(Объём реферата: 763 знаков; норма — не более 900 знаков с пробелами.)</w:t>
      </w:r>
    </w:p>
    <w:p>
      <w:pPr>
        <w:pStyle w:val="Heading1"/>
      </w:pPr>
      <w:r>
        <w:t>2. Сведения для заявления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Название программы для ЭВМ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«RedMail»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Правообладатель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Пономарев Роман Сергеевич, гражданин РФ (адрес — по паспорту)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Автор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Пономарев Роман Сергеевич (согласие на указание в заявлении — есть)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Основание возникновения права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Создание программы автором; автор и правообладатель совпадают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Год создания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Страна создания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Российская Федерация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Язык программирования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Python 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Объём программы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около 724 КБ исходного кода (13832 строк)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Тип реализующей ЭВМ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IBM PC-совместимый ПК, x86_64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Операционная система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РЕД ОС 8 (Linux)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Депонируемые материалы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Распечатка фрагментов исходного кода (документ 08), реферат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Пошлина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Государственная регистрация программы для ЭВМ для физического лица (размер — по действующему Положению о пошлинах)</w:t>
            </w:r>
          </w:p>
        </w:tc>
      </w:tr>
    </w:tbl>
    <w:p/>
    <w:p>
      <w:pPr>
        <w:pStyle w:val="Heading1"/>
      </w:pPr>
      <w:r>
        <w:t>3. Что подготовить дополнительно</w:t>
      </w:r>
    </w:p>
    <w:p>
      <w:pPr>
        <w:pStyle w:val="ListBullet"/>
      </w:pPr>
      <w:r>
        <w:t>Заявление по форме Роспатента (подаётся через личный кабинет ФИПС/Госуслуги с УКЭП).</w:t>
      </w:r>
    </w:p>
    <w:p>
      <w:pPr>
        <w:pStyle w:val="ListBullet"/>
      </w:pPr>
      <w:r>
        <w:t>Согласие на обработку персональных данных автора.</w:t>
      </w:r>
    </w:p>
    <w:p>
      <w:pPr>
        <w:pStyle w:val="ListBullet"/>
      </w:pPr>
      <w:r>
        <w:t>Документ об уплате пошлины (или сведения о платеже).</w:t>
      </w:r>
    </w:p>
    <w:p>
      <w:pPr>
        <w:pStyle w:val="ListBullet"/>
      </w:pPr>
      <w:r>
        <w:t>Депонируемые материалы: документ 08 (листинг) и реферат, в формате PDF.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